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Sign Language Recognition App</w:t>
      </w:r>
    </w:p>
    <w:p>
      <w:pPr>
        <w:jc w:val="center"/>
      </w:pPr>
      <w:r>
        <w:rPr>
          <w:color w:val="555555"/>
          <w:sz w:val="32"/>
        </w:rPr>
        <w:t>A Complete Project Guide for Students</w:t>
      </w:r>
    </w:p>
    <w:p/>
    <w:p>
      <w:pPr>
        <w:jc w:val="center"/>
      </w:pPr>
      <w:r>
        <w:t>This document explains the architecture, data flow, and code structure of a real-time sign language recognition system built with MediaPipe and TensorFlow. It is designed for students who are new to machine learning and computer vision.</w:t>
      </w:r>
    </w:p>
    <w:p>
      <w:r>
        <w:br w:type="page"/>
      </w:r>
    </w:p>
    <w:p>
      <w:pPr>
        <w:pStyle w:val="Heading1"/>
      </w:pPr>
      <w:r>
        <w:t>Table of Contents</w:t>
      </w:r>
    </w:p>
    <w:p>
      <w:r>
        <w:t>1. Introduction &amp; Key Concepts</w:t>
      </w:r>
    </w:p>
    <w:p>
      <w:r>
        <w:t>2. Project Overview</w:t>
      </w:r>
    </w:p>
    <w:p>
      <w:r>
        <w:t>3. Setup &amp; Installation</w:t>
      </w:r>
    </w:p>
    <w:p>
      <w:r>
        <w:t>4. Project File Structure</w:t>
      </w:r>
    </w:p>
    <w:p>
      <w:r>
        <w:t>5. How the Files Connect (Import Graph)</w:t>
      </w:r>
    </w:p>
    <w:p>
      <w:r>
        <w:t>6. The Processing Pipeline</w:t>
      </w:r>
    </w:p>
    <w:p>
      <w:r>
        <w:t>7. Module Reference</w:t>
      </w:r>
    </w:p>
    <w:p>
      <w:r>
        <w:t xml:space="preserve">   7.1 config.py</w:t>
      </w:r>
    </w:p>
    <w:p>
      <w:r>
        <w:t xml:space="preserve">   7.2 core/holistic_detector.py</w:t>
      </w:r>
    </w:p>
    <w:p>
      <w:r>
        <w:t xml:space="preserve">   7.3 core/landmark_extractor.py</w:t>
      </w:r>
    </w:p>
    <w:p>
      <w:r>
        <w:t xml:space="preserve">   7.4 core/frame_buffer.py</w:t>
      </w:r>
    </w:p>
    <w:p>
      <w:r>
        <w:t xml:space="preserve">   7.5 core/predictor.py</w:t>
      </w:r>
    </w:p>
    <w:p>
      <w:r>
        <w:t xml:space="preserve">   7.6 utils/preprocessing.py</w:t>
      </w:r>
    </w:p>
    <w:p>
      <w:r>
        <w:t xml:space="preserve">   7.7 utils/visualization.py</w:t>
      </w:r>
    </w:p>
    <w:p>
      <w:r>
        <w:t xml:space="preserve">   7.8 src/collect_data.py</w:t>
      </w:r>
    </w:p>
    <w:p>
      <w:r>
        <w:t>8. Data Collection Workflow</w:t>
      </w:r>
    </w:p>
    <w:p>
      <w:r>
        <w:t>9. Data Format &amp; Storage</w:t>
      </w:r>
    </w:p>
    <w:p>
      <w:r>
        <w:t>10. Critical Rules (Don't Break These!)</w:t>
      </w:r>
    </w:p>
    <w:p>
      <w:r>
        <w:t>11. Project Phases &amp; Roadmap</w:t>
      </w:r>
    </w:p>
    <w:p>
      <w:r>
        <w:br w:type="page"/>
      </w:r>
    </w:p>
    <w:p>
      <w:pPr>
        <w:pStyle w:val="Heading1"/>
      </w:pPr>
      <w:r>
        <w:t>1. Introduction &amp; Key Concepts</w:t>
      </w:r>
    </w:p>
    <w:p>
      <w:r>
        <w:t>Before diving into the code, here are the foundational concepts you need to understand. If you already know these, feel free to skip ahead to Section 2.</w:t>
      </w:r>
    </w:p>
    <w:p>
      <w:pPr>
        <w:pStyle w:val="Heading2"/>
      </w:pPr>
      <w:r>
        <w:t>What is MediaPipe?</w:t>
      </w:r>
    </w:p>
    <w:p>
      <w:r>
        <w:t>MediaPipe is a free, open-source library by Google that can detect human body parts in images and video. In this project, we use its "Holistic" model which can detect hands, face, and body pose simultaneously. When MediaPipe sees a hand in a video frame, it identifies 21 key points (called "landmarks") on that hand — the wrist, each knuckle, each fingertip, etc. Each landmark has an (x, y, z) coordinate.</w:t>
      </w:r>
    </w:p>
    <w:p>
      <w:pPr>
        <w:pStyle w:val="Heading2"/>
      </w:pPr>
      <w:r>
        <w:t>What is a Feature Vector?</w:t>
      </w:r>
    </w:p>
    <w:p>
      <w:r>
        <w:t>A feature vector is simply a list of numbers that represents something. In our case, we take the 21 landmarks from each hand (each with 3 coordinates: x, y, z), and flatten them into a single list of numbers. With 2 hands: 21 landmarks × 3 coordinates × 2 hands = 126 numbers. This 126-number list is our "feature vector" for one video frame.</w:t>
      </w:r>
    </w:p>
    <w:p>
      <w:pPr>
        <w:pStyle w:val="Heading2"/>
      </w:pPr>
      <w:r>
        <w:t>What is an LSTM?</w:t>
      </w:r>
    </w:p>
    <w:p>
      <w:r>
        <w:t>LSTM (Long Short-Term Memory) is a type of neural network that is good at understanding sequences — data that has a time component. For example, the sign for "Hello" involves waving, which is a sequence of hand positions over time. Our LSTM model takes a sequence of 30 feature vectors (30 frames = 1 second of video) and predicts which sign is being performed.</w:t>
      </w:r>
    </w:p>
    <w:p>
      <w:pPr>
        <w:pStyle w:val="Heading2"/>
      </w:pPr>
      <w:r>
        <w:t>What is Normalization?</w:t>
      </w:r>
    </w:p>
    <w:p>
      <w:r>
        <w:t>Normalization is the process of transforming data so that it is consistent regardless of external factors. For example, the same hand sign should produce similar numbers whether the hand is close to or far from the camera, or whether it is in the center or corner of the frame. We normalize by: (1) centering all landmarks on the wrist (so wrist is always at position 0,0,0), and (2) scaling by palm width (so hand size doesn't matter).</w:t>
      </w:r>
    </w:p>
    <w:p>
      <w:pPr>
        <w:pStyle w:val="Heading2"/>
      </w:pPr>
      <w:r>
        <w:t>What is OpenCV?</w:t>
      </w:r>
    </w:p>
    <w:p>
      <w:r>
        <w:t>OpenCV (cv2 in Python) is a library for computer vision. In this project, we use it to: read video from the webcam, draw landmarks and UI elements on frames, display the video window, and handle keyboard input.</w:t>
      </w:r>
    </w:p>
    <w:p>
      <w:r>
        <w:br w:type="page"/>
      </w:r>
    </w:p>
    <w:p>
      <w:pPr>
        <w:pStyle w:val="Heading1"/>
      </w:pPr>
      <w:r>
        <w:t>2. Project Overview</w:t>
      </w:r>
    </w:p>
    <w:p>
      <w:r>
        <w:t>This project is a real-time sign language recognition system. It uses a webcam to capture video of a person's hands, detects hand landmarks using MediaPipe, converts those landmarks into numerical feature vectors, and feeds sequences of those vectors into a trained LSTM model to predict which sign is being performed.</w:t>
      </w:r>
    </w:p>
    <w:p>
      <w:r>
        <w:t>Currently, the system recognizes 8 signs:</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Signs</w:t>
            </w:r>
          </w:p>
        </w:tc>
      </w:tr>
      <w:tr>
        <w:tc>
          <w:tcPr>
            <w:tcW w:type="dxa" w:w="4320"/>
          </w:tcPr>
          <w:p>
            <w:r>
              <w:t>Static (alphabet)</w:t>
            </w:r>
          </w:p>
        </w:tc>
        <w:tc>
          <w:tcPr>
            <w:tcW w:type="dxa" w:w="4320"/>
          </w:tcPr>
          <w:p>
            <w:r>
              <w:t>A, B, C, D, E</w:t>
            </w:r>
          </w:p>
        </w:tc>
      </w:tr>
      <w:tr>
        <w:tc>
          <w:tcPr>
            <w:tcW w:type="dxa" w:w="4320"/>
          </w:tcPr>
          <w:p>
            <w:r>
              <w:t>Dynamic (words)</w:t>
            </w:r>
          </w:p>
        </w:tc>
        <w:tc>
          <w:tcPr>
            <w:tcW w:type="dxa" w:w="4320"/>
          </w:tcPr>
          <w:p>
            <w:r>
              <w:t>Hello, ThankYou, Please</w:t>
            </w:r>
          </w:p>
        </w:tc>
      </w:tr>
      <w:tr>
        <w:tc>
          <w:tcPr>
            <w:tcW w:type="dxa" w:w="4320"/>
          </w:tcPr>
          <w:p>
            <w:r>
              <w:t>Special</w:t>
            </w:r>
          </w:p>
        </w:tc>
        <w:tc>
          <w:tcPr>
            <w:tcW w:type="dxa" w:w="4320"/>
          </w:tcPr>
          <w:p>
            <w:r>
              <w:t>_Neutral (resting / no sign)</w:t>
            </w:r>
          </w:p>
        </w:tc>
      </w:tr>
    </w:tbl>
    <w:p/>
    <w:p>
      <w:r>
        <w:t>The project is divided into phases. Phase 1 (current) uses only hand landmarks (126 features). Phase 2 will add facial expressions (204 features). Phase 3 will add a real-time recognition app.</w:t>
      </w:r>
    </w:p>
    <w:p>
      <w:pPr>
        <w:pStyle w:val="Heading1"/>
      </w:pPr>
      <w:r>
        <w:t>3. Setup &amp; Installation</w:t>
      </w:r>
    </w:p>
    <w:p>
      <w:r>
        <w:t>Requirements: Python 3.10 or higher, and a webcam.</w:t>
      </w:r>
    </w:p>
    <w:p>
      <w:r>
        <w:t>Install all dependencies:</w:t>
      </w:r>
    </w:p>
    <w:p>
      <w:pPr>
        <w:pStyle w:val="CodeBlock"/>
      </w:pPr>
      <w:r>
        <w:t>pip install -r requirements.txt</w:t>
      </w:r>
    </w:p>
    <w:p>
      <w:r>
        <w:t>Key dependencies: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Package</w:t>
            </w:r>
          </w:p>
        </w:tc>
        <w:tc>
          <w:tcPr>
            <w:tcW w:type="dxa" w:w="4320"/>
          </w:tcPr>
          <w:p>
            <w:r>
              <w:rPr>
                <w:b/>
              </w:rPr>
              <w:t>Purpose</w:t>
            </w:r>
          </w:p>
        </w:tc>
      </w:tr>
      <w:tr>
        <w:tc>
          <w:tcPr>
            <w:tcW w:type="dxa" w:w="4320"/>
          </w:tcPr>
          <w:p>
            <w:r>
              <w:t>numpy</w:t>
            </w:r>
          </w:p>
        </w:tc>
        <w:tc>
          <w:tcPr>
            <w:tcW w:type="dxa" w:w="4320"/>
          </w:tcPr>
          <w:p>
            <w:r>
              <w:t>Numerical arrays and math operations</w:t>
            </w:r>
          </w:p>
        </w:tc>
      </w:tr>
      <w:tr>
        <w:tc>
          <w:tcPr>
            <w:tcW w:type="dxa" w:w="4320"/>
          </w:tcPr>
          <w:p>
            <w:r>
              <w:t>opencv-python</w:t>
            </w:r>
          </w:p>
        </w:tc>
        <w:tc>
          <w:tcPr>
            <w:tcW w:type="dxa" w:w="4320"/>
          </w:tcPr>
          <w:p>
            <w:r>
              <w:t>Webcam access, image processing, UI drawing</w:t>
            </w:r>
          </w:p>
        </w:tc>
      </w:tr>
      <w:tr>
        <w:tc>
          <w:tcPr>
            <w:tcW w:type="dxa" w:w="4320"/>
          </w:tcPr>
          <w:p>
            <w:r>
              <w:t>mediapipe</w:t>
            </w:r>
          </w:p>
        </w:tc>
        <w:tc>
          <w:tcPr>
            <w:tcW w:type="dxa" w:w="4320"/>
          </w:tcPr>
          <w:p>
            <w:r>
              <w:t>Hand/face/pose landmark detection</w:t>
            </w:r>
          </w:p>
        </w:tc>
      </w:tr>
      <w:tr>
        <w:tc>
          <w:tcPr>
            <w:tcW w:type="dxa" w:w="4320"/>
          </w:tcPr>
          <w:p>
            <w:r>
              <w:t>tensorflow-cpu</w:t>
            </w:r>
          </w:p>
        </w:tc>
        <w:tc>
          <w:tcPr>
            <w:tcW w:type="dxa" w:w="4320"/>
          </w:tcPr>
          <w:p>
            <w:r>
              <w:t>LSTM model loading and inference</w:t>
            </w:r>
          </w:p>
        </w:tc>
      </w:tr>
      <w:tr>
        <w:tc>
          <w:tcPr>
            <w:tcW w:type="dxa" w:w="4320"/>
          </w:tcPr>
          <w:p>
            <w:r>
              <w:t>matplotlib</w:t>
            </w:r>
          </w:p>
        </w:tc>
        <w:tc>
          <w:tcPr>
            <w:tcW w:type="dxa" w:w="4320"/>
          </w:tcPr>
          <w:p>
            <w:r>
              <w:t>Plotting and visualization</w:t>
            </w:r>
          </w:p>
        </w:tc>
      </w:tr>
      <w:tr>
        <w:tc>
          <w:tcPr>
            <w:tcW w:type="dxa" w:w="4320"/>
          </w:tcPr>
          <w:p>
            <w:r>
              <w:t>sounddevice</w:t>
            </w:r>
          </w:p>
        </w:tc>
        <w:tc>
          <w:tcPr>
            <w:tcW w:type="dxa" w:w="4320"/>
          </w:tcPr>
          <w:p>
            <w:r>
              <w:t>Audio feedback (beeps during recording)</w:t>
            </w:r>
          </w:p>
        </w:tc>
      </w:tr>
      <w:tr>
        <w:tc>
          <w:tcPr>
            <w:tcW w:type="dxa" w:w="4320"/>
          </w:tcPr>
          <w:p>
            <w:r>
              <w:t>opencv-contrib-python</w:t>
            </w:r>
          </w:p>
        </w:tc>
        <w:tc>
          <w:tcPr>
            <w:tcW w:type="dxa" w:w="4320"/>
          </w:tcPr>
          <w:p>
            <w:r>
              <w:t>Extended OpenCV modules</w:t>
            </w:r>
          </w:p>
        </w:tc>
      </w:tr>
    </w:tbl>
    <w:p/>
    <w:p>
      <w:pPr>
        <w:pStyle w:val="Heading1"/>
      </w:pPr>
      <w:r>
        <w:t>4. Project File Structure</w:t>
      </w:r>
    </w:p>
    <w:p>
      <w:r>
        <w:t>Here is the layout of the project and what each file does:</w:t>
      </w:r>
    </w:p>
    <w:p>
      <w:pPr>
        <w:pStyle w:val="CodeBlock"/>
      </w:pPr>
      <w:r>
        <w:t>sign_language_app/</w:t>
      </w:r>
    </w:p>
    <w:p>
      <w:pPr>
        <w:pStyle w:val="CodeBlock"/>
      </w:pPr>
      <w:r>
        <w:t>│</w:t>
      </w:r>
    </w:p>
    <w:p>
      <w:pPr>
        <w:pStyle w:val="CodeBlock"/>
      </w:pPr>
      <w:r>
        <w:t>├── config.py                  # Central configuration (ALL settings live here)</w:t>
      </w:r>
    </w:p>
    <w:p>
      <w:pPr>
        <w:pStyle w:val="CodeBlock"/>
      </w:pPr>
      <w:r>
        <w:t>│</w:t>
      </w:r>
    </w:p>
    <w:p>
      <w:pPr>
        <w:pStyle w:val="CodeBlock"/>
      </w:pPr>
      <w:r>
        <w:t>├── core/                      # Core processing modules</w:t>
      </w:r>
    </w:p>
    <w:p>
      <w:pPr>
        <w:pStyle w:val="CodeBlock"/>
      </w:pPr>
      <w:r>
        <w:t>│   ├── __init__.py</w:t>
      </w:r>
    </w:p>
    <w:p>
      <w:pPr>
        <w:pStyle w:val="CodeBlock"/>
      </w:pPr>
      <w:r>
        <w:t>│   ├── holistic_detector.py   # MediaPipe wrapper (detects hands)</w:t>
      </w:r>
    </w:p>
    <w:p>
      <w:pPr>
        <w:pStyle w:val="CodeBlock"/>
      </w:pPr>
      <w:r>
        <w:t>│   ├── landmark_extractor.py  # Converts landmarks to feature vectors</w:t>
      </w:r>
    </w:p>
    <w:p>
      <w:pPr>
        <w:pStyle w:val="CodeBlock"/>
      </w:pPr>
      <w:r>
        <w:t>│   ├── frame_buffer.py        # Stores sequences of frames</w:t>
      </w:r>
    </w:p>
    <w:p>
      <w:pPr>
        <w:pStyle w:val="CodeBlock"/>
      </w:pPr>
      <w:r>
        <w:t>│   └── predictor.py           # Loads model and makes predictions</w:t>
      </w:r>
    </w:p>
    <w:p>
      <w:pPr>
        <w:pStyle w:val="CodeBlock"/>
      </w:pPr>
      <w:r>
        <w:t>│</w:t>
      </w:r>
    </w:p>
    <w:p>
      <w:pPr>
        <w:pStyle w:val="CodeBlock"/>
      </w:pPr>
      <w:r>
        <w:t>├── utils/                     # Utility modules</w:t>
      </w:r>
    </w:p>
    <w:p>
      <w:pPr>
        <w:pStyle w:val="CodeBlock"/>
      </w:pPr>
      <w:r>
        <w:t>│   ├── __init__.py</w:t>
      </w:r>
    </w:p>
    <w:p>
      <w:pPr>
        <w:pStyle w:val="CodeBlock"/>
      </w:pPr>
      <w:r>
        <w:t>│   ├── preprocessing.py       # Normalization and data augmentation</w:t>
      </w:r>
    </w:p>
    <w:p>
      <w:pPr>
        <w:pStyle w:val="CodeBlock"/>
      </w:pPr>
      <w:r>
        <w:t>│   └── visualization.py       # Drawing landmarks, UI panels, etc.</w:t>
      </w:r>
    </w:p>
    <w:p>
      <w:pPr>
        <w:pStyle w:val="CodeBlock"/>
      </w:pPr>
      <w:r>
        <w:t>│</w:t>
      </w:r>
    </w:p>
    <w:p>
      <w:pPr>
        <w:pStyle w:val="CodeBlock"/>
      </w:pPr>
      <w:r>
        <w:t>├── src/                       # User-facing applications</w:t>
      </w:r>
    </w:p>
    <w:p>
      <w:pPr>
        <w:pStyle w:val="CodeBlock"/>
      </w:pPr>
      <w:r>
        <w:t>│   ├── __init__.py</w:t>
      </w:r>
    </w:p>
    <w:p>
      <w:pPr>
        <w:pStyle w:val="CodeBlock"/>
      </w:pPr>
      <w:r>
        <w:t>│   └── collect_data.py        # Data collection app (main application)</w:t>
      </w:r>
    </w:p>
    <w:p>
      <w:pPr>
        <w:pStyle w:val="CodeBlock"/>
      </w:pPr>
      <w:r>
        <w:t>│</w:t>
      </w:r>
    </w:p>
    <w:p>
      <w:pPr>
        <w:pStyle w:val="CodeBlock"/>
      </w:pPr>
      <w:r>
        <w:t>├── data/sequences/            # Training data (.npy files)</w:t>
      </w:r>
    </w:p>
    <w:p>
      <w:pPr>
        <w:pStyle w:val="CodeBlock"/>
      </w:pPr>
      <w:r>
        <w:t>│   ├── _Neutral/</w:t>
      </w:r>
    </w:p>
    <w:p>
      <w:pPr>
        <w:pStyle w:val="CodeBlock"/>
      </w:pPr>
      <w:r>
        <w:t>│   ├── A/ B/ C/ D/ E/</w:t>
      </w:r>
    </w:p>
    <w:p>
      <w:pPr>
        <w:pStyle w:val="CodeBlock"/>
      </w:pPr>
      <w:r>
        <w:t>│   ├── Hello/ ThankYou/ Please/</w:t>
      </w:r>
    </w:p>
    <w:p>
      <w:pPr>
        <w:pStyle w:val="CodeBlock"/>
      </w:pPr>
      <w:r>
        <w:t>│</w:t>
      </w:r>
    </w:p>
    <w:p>
      <w:pPr>
        <w:pStyle w:val="CodeBlock"/>
      </w:pPr>
      <w:r>
        <w:t>├── models/                    # Trained model files</w:t>
      </w:r>
    </w:p>
    <w:p>
      <w:pPr>
        <w:pStyle w:val="CodeBlock"/>
      </w:pPr>
      <w:r>
        <w:t>│   ├── best_model.keras       # The trained LSTM model</w:t>
      </w:r>
    </w:p>
    <w:p>
      <w:pPr>
        <w:pStyle w:val="CodeBlock"/>
      </w:pPr>
      <w:r>
        <w:t>│   └── labels.pkl             # Label mapping (index -&gt; sign name)</w:t>
      </w:r>
    </w:p>
    <w:p>
      <w:pPr>
        <w:pStyle w:val="CodeBlock"/>
      </w:pPr>
      <w:r>
        <w:t>│</w:t>
      </w:r>
    </w:p>
    <w:p>
      <w:pPr>
        <w:pStyle w:val="CodeBlock"/>
      </w:pPr>
      <w:r>
        <w:t>├── requirements.txt           # Python dependencies</w:t>
      </w:r>
    </w:p>
    <w:p>
      <w:pPr>
        <w:pStyle w:val="CodeBlock"/>
      </w:pPr>
      <w:r>
        <w:t>└── README.md                  # Project readme</w:t>
      </w:r>
    </w:p>
    <w:p>
      <w:pPr>
        <w:pStyle w:val="Heading1"/>
      </w:pPr>
      <w:r>
        <w:t>5. How the Files Connect (Import Graph)</w:t>
      </w:r>
    </w:p>
    <w:p>
      <w:r>
        <w:t>Understanding which files depend on which is crucial. The arrows below show "imports from" relationships. config.py is at the center — every module imports settings from it.</w:t>
      </w:r>
    </w:p>
    <w:p>
      <w:pPr>
        <w:pStyle w:val="CodeBlock"/>
      </w:pPr>
      <w:r>
        <w:t>config.py</w:t>
      </w:r>
    </w:p>
    <w:p>
      <w:pPr>
        <w:pStyle w:val="CodeBlock"/>
      </w:pPr>
      <w:r>
        <w:t xml:space="preserve">                        (central hub)</w:t>
      </w:r>
    </w:p>
    <w:p>
      <w:pPr>
        <w:pStyle w:val="CodeBlock"/>
      </w:pPr>
      <w:r>
        <w:t xml:space="preserve">                       /    |    |    \</w:t>
      </w:r>
    </w:p>
    <w:p>
      <w:pPr>
        <w:pStyle w:val="CodeBlock"/>
      </w:pPr>
      <w:r>
        <w:t xml:space="preserve">                      /     |    |     \</w:t>
      </w:r>
    </w:p>
    <w:p>
      <w:pPr>
        <w:pStyle w:val="CodeBlock"/>
      </w:pPr>
      <w:r>
        <w:t xml:space="preserve">                     v      v    v      v</w:t>
      </w:r>
    </w:p>
    <w:p>
      <w:pPr>
        <w:pStyle w:val="CodeBlock"/>
      </w:pPr>
      <w:r>
        <w:t xml:space="preserve">       holistic_detector  landmark_extractor  frame_buffer  predictor</w:t>
      </w:r>
    </w:p>
    <w:p>
      <w:pPr>
        <w:pStyle w:val="CodeBlock"/>
      </w:pPr>
      <w:r>
        <w:t xml:space="preserve">                             |</w:t>
      </w:r>
    </w:p>
    <w:p>
      <w:pPr>
        <w:pStyle w:val="CodeBlock"/>
      </w:pPr>
      <w:r>
        <w:t xml:space="preserve">                             v</w:t>
      </w:r>
    </w:p>
    <w:p>
      <w:pPr>
        <w:pStyle w:val="CodeBlock"/>
      </w:pPr>
      <w:r>
        <w:t xml:space="preserve">                        preprocessing.py</w:t>
      </w:r>
    </w:p>
    <w:p>
      <w:pPr>
        <w:pStyle w:val="CodeBlock"/>
      </w:pPr>
    </w:p>
    <w:p>
      <w:pPr>
        <w:pStyle w:val="CodeBlock"/>
      </w:pPr>
      <w:r>
        <w:t xml:space="preserve">       visualization.py  (imports config + mediapipe drawing utils)</w:t>
      </w:r>
    </w:p>
    <w:p>
      <w:pPr>
        <w:pStyle w:val="CodeBlock"/>
      </w:pPr>
    </w:p>
    <w:p>
      <w:pPr>
        <w:pStyle w:val="CodeBlock"/>
      </w:pPr>
      <w:r>
        <w:t xml:space="preserve">       collect_data.py  (imports ALL of the above except predictor)</w:t>
      </w:r>
    </w:p>
    <w:p>
      <w:pPr>
        <w:pStyle w:val="CodeBlock"/>
      </w:pPr>
      <w:r>
        <w:t xml:space="preserve">         ├──&gt; holistic_detector</w:t>
      </w:r>
    </w:p>
    <w:p>
      <w:pPr>
        <w:pStyle w:val="CodeBlock"/>
      </w:pPr>
      <w:r>
        <w:t xml:space="preserve">         ├──&gt; landmark_extractor</w:t>
      </w:r>
    </w:p>
    <w:p>
      <w:pPr>
        <w:pStyle w:val="CodeBlock"/>
      </w:pPr>
      <w:r>
        <w:t xml:space="preserve">         ├──&gt; frame_buffer</w:t>
      </w:r>
    </w:p>
    <w:p>
      <w:pPr>
        <w:pStyle w:val="CodeBlock"/>
      </w:pPr>
      <w:r>
        <w:t xml:space="preserve">         └──&gt; visualization</w:t>
      </w:r>
    </w:p>
    <w:p>
      <w:r>
        <w:t>Key insight: config.py has NO project imports (only standard library "os"). It is the root dependency. collect_data.py is the "leaf" that pulls everything together.</w:t>
      </w:r>
    </w:p>
    <w:p>
      <w:r>
        <w:br w:type="page"/>
      </w:r>
    </w:p>
    <w:p>
      <w:pPr>
        <w:pStyle w:val="Heading1"/>
      </w:pPr>
      <w:r>
        <w:t>6. The Processing Pipeline</w:t>
      </w:r>
    </w:p>
    <w:p>
      <w:r>
        <w:t>This is the most important diagram in this document. It shows how data flows from the webcam all the way to a prediction. Every module in the project serves a role in this pipeline.</w:t>
      </w:r>
    </w:p>
    <w:p>
      <w:pPr>
        <w:pStyle w:val="CodeBlock"/>
      </w:pPr>
      <w:r>
        <w:t>WEBCAM (captures video frame)</w:t>
      </w:r>
    </w:p>
    <w:p>
      <w:pPr>
        <w:pStyle w:val="CodeBlock"/>
      </w:pPr>
      <w:r>
        <w:t xml:space="preserve">     |</w:t>
      </w:r>
    </w:p>
    <w:p>
      <w:pPr>
        <w:pStyle w:val="CodeBlock"/>
      </w:pPr>
      <w:r>
        <w:t xml:space="preserve">     v</w:t>
      </w:r>
    </w:p>
    <w:p>
      <w:pPr>
        <w:pStyle w:val="CodeBlock"/>
      </w:pPr>
      <w:r>
        <w:t xml:space="preserve">  HolisticDetector.detect(frame)</w:t>
      </w:r>
    </w:p>
    <w:p>
      <w:pPr>
        <w:pStyle w:val="CodeBlock"/>
      </w:pPr>
      <w:r>
        <w:t xml:space="preserve">     |  Uses MediaPipe to find hand landmarks</w:t>
      </w:r>
    </w:p>
    <w:p>
      <w:pPr>
        <w:pStyle w:val="CodeBlock"/>
      </w:pPr>
      <w:r>
        <w:t xml:space="preserve">     |  Fixes left/right hand swap for mirrored video</w:t>
      </w:r>
    </w:p>
    <w:p>
      <w:pPr>
        <w:pStyle w:val="CodeBlock"/>
      </w:pPr>
      <w:r>
        <w:t xml:space="preserve">     v</w:t>
      </w:r>
    </w:p>
    <w:p>
      <w:pPr>
        <w:pStyle w:val="CodeBlock"/>
      </w:pPr>
      <w:r>
        <w:t xml:space="preserve">  LandmarkExtractor.extract_and_normalize(results)</w:t>
      </w:r>
    </w:p>
    <w:p>
      <w:pPr>
        <w:pStyle w:val="CodeBlock"/>
      </w:pPr>
      <w:r>
        <w:t xml:space="preserve">     |  Converts MediaPipe landmarks to numpy arrays</w:t>
      </w:r>
    </w:p>
    <w:p>
      <w:pPr>
        <w:pStyle w:val="CodeBlock"/>
      </w:pPr>
      <w:r>
        <w:t xml:space="preserve">     |  Calls preprocessing.normalize_hand_landmarks()</w:t>
      </w:r>
    </w:p>
    <w:p>
      <w:pPr>
        <w:pStyle w:val="CodeBlock"/>
      </w:pPr>
      <w:r>
        <w:t xml:space="preserve">     |    Step 1: Center all points on the wrist (wrist = origin)</w:t>
      </w:r>
    </w:p>
    <w:p>
      <w:pPr>
        <w:pStyle w:val="CodeBlock"/>
      </w:pPr>
      <w:r>
        <w:t xml:space="preserve">     |    Step 2: Scale by palm width (hand size doesn't matter)</w:t>
      </w:r>
    </w:p>
    <w:p>
      <w:pPr>
        <w:pStyle w:val="CodeBlock"/>
      </w:pPr>
      <w:r>
        <w:t xml:space="preserve">     |  Flattens to 126-dim feature vector</w:t>
      </w:r>
    </w:p>
    <w:p>
      <w:pPr>
        <w:pStyle w:val="CodeBlock"/>
      </w:pPr>
      <w:r>
        <w:t xml:space="preserve">     v</w:t>
      </w:r>
    </w:p>
    <w:p>
      <w:pPr>
        <w:pStyle w:val="CodeBlock"/>
      </w:pPr>
      <w:r>
        <w:t xml:space="preserve">  FrameBuffer.add(features)</w:t>
      </w:r>
    </w:p>
    <w:p>
      <w:pPr>
        <w:pStyle w:val="CodeBlock"/>
      </w:pPr>
      <w:r>
        <w:t xml:space="preserve">     |  Stores the feature vector in a circular buffer</w:t>
      </w:r>
    </w:p>
    <w:p>
      <w:pPr>
        <w:pStyle w:val="CodeBlock"/>
      </w:pPr>
      <w:r>
        <w:t xml:space="preserve">     |  Buffer holds up to 60 frames (2 seconds)</w:t>
      </w:r>
    </w:p>
    <w:p>
      <w:pPr>
        <w:pStyle w:val="CodeBlock"/>
      </w:pPr>
      <w:r>
        <w:t xml:space="preserve">     v</w:t>
      </w:r>
    </w:p>
    <w:p>
      <w:pPr>
        <w:pStyle w:val="CodeBlock"/>
      </w:pPr>
      <w:r>
        <w:t xml:space="preserve">  FrameBuffer.get_last_n(30)</w:t>
      </w:r>
    </w:p>
    <w:p>
      <w:pPr>
        <w:pStyle w:val="CodeBlock"/>
      </w:pPr>
      <w:r>
        <w:t xml:space="preserve">     |  Extracts last 30 frames as a (30, 126) array</w:t>
      </w:r>
    </w:p>
    <w:p>
      <w:pPr>
        <w:pStyle w:val="CodeBlock"/>
      </w:pPr>
      <w:r>
        <w:t xml:space="preserve">     v</w:t>
      </w:r>
    </w:p>
    <w:p>
      <w:pPr>
        <w:pStyle w:val="CodeBlock"/>
      </w:pPr>
      <w:r>
        <w:t xml:space="preserve">  Predictor.predict(sequence)</w:t>
      </w:r>
    </w:p>
    <w:p>
      <w:pPr>
        <w:pStyle w:val="CodeBlock"/>
      </w:pPr>
      <w:r>
        <w:t xml:space="preserve">     |  Feeds (30, 126) sequence into LSTM model</w:t>
      </w:r>
    </w:p>
    <w:p>
      <w:pPr>
        <w:pStyle w:val="CodeBlock"/>
      </w:pPr>
      <w:r>
        <w:t xml:space="preserve">     |  Returns: predicted sign name + confidence score</w:t>
      </w:r>
    </w:p>
    <w:p>
      <w:pPr>
        <w:pStyle w:val="CodeBlock"/>
      </w:pPr>
      <w:r>
        <w:t xml:space="preserve">     v</w:t>
      </w:r>
    </w:p>
    <w:p>
      <w:pPr>
        <w:pStyle w:val="CodeBlock"/>
      </w:pPr>
      <w:r>
        <w:t xml:space="preserve">  OUTPUT: "Hello" (95.2% confidence)</w:t>
      </w:r>
    </w:p>
    <w:p>
      <w:r>
        <w:t>During data collection, the pipeline stops at the FrameBuffer stage — instead of predicting, the 30-frame sequence is saved as a .npy file for training.</w:t>
      </w:r>
    </w:p>
    <w:p>
      <w:r>
        <w:br w:type="page"/>
      </w:r>
    </w:p>
    <w:p>
      <w:pPr>
        <w:pStyle w:val="Heading1"/>
      </w:pPr>
      <w:r>
        <w:t>7. Module Reference</w:t>
      </w:r>
    </w:p>
    <w:p>
      <w:r>
        <w:t>This section covers every module in detail, including all public functions, their parameters, and what they return. Each module can be tested individually by running it directly.</w:t>
      </w:r>
    </w:p>
    <w:p>
      <w:pPr>
        <w:pStyle w:val="Heading2"/>
      </w:pPr>
      <w:r>
        <w:t>7.1 config.py — Central Configuration</w:t>
      </w:r>
    </w:p>
    <w:p>
      <w:r>
        <w:t>This file holds ALL configurable settings for the entire project. Instead of having "magic numbers" scattered across files, everything is defined here in a single Config class. You never create an instance — just access settings directly like Config.SEQUENCE_LENGTH.</w:t>
      </w:r>
    </w:p>
    <w:p>
      <w:r>
        <w:t>Usage in any file:</w:t>
      </w:r>
    </w:p>
    <w:p>
      <w:pPr>
        <w:pStyle w:val="CodeBlock"/>
      </w:pPr>
      <w:r>
        <w:t>from config import Config</w:t>
      </w:r>
    </w:p>
    <w:p>
      <w:pPr>
        <w:pStyle w:val="CodeBlock"/>
      </w:pPr>
      <w:r>
        <w:t>print(Config.SEQUENCE_LENGTH)  # 30</w:t>
      </w:r>
    </w:p>
    <w:p>
      <w:pPr>
        <w:pStyle w:val="CodeBlock"/>
      </w:pPr>
      <w:r>
        <w:t>print(Config.MIN_CONFIDENCE)   # 0.7</w:t>
      </w:r>
    </w:p>
    <w:p>
      <w:pPr>
        <w:pStyle w:val="Heading3"/>
      </w:pPr>
      <w:r>
        <w:t>Configuration 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Group</w:t>
            </w:r>
          </w:p>
        </w:tc>
        <w:tc>
          <w:tcPr>
            <w:tcW w:type="dxa" w:w="2880"/>
          </w:tcPr>
          <w:p>
            <w:r>
              <w:rPr>
                <w:b/>
              </w:rPr>
              <w:t>Key Settings</w:t>
            </w:r>
          </w:p>
        </w:tc>
        <w:tc>
          <w:tcPr>
            <w:tcW w:type="dxa" w:w="2880"/>
          </w:tcPr>
          <w:p>
            <w:r>
              <w:rPr>
                <w:b/>
              </w:rPr>
              <w:t>Default Values</w:t>
            </w:r>
          </w:p>
        </w:tc>
      </w:tr>
      <w:tr>
        <w:tc>
          <w:tcPr>
            <w:tcW w:type="dxa" w:w="2880"/>
          </w:tcPr>
          <w:p>
            <w:r>
              <w:t>Paths</w:t>
            </w:r>
          </w:p>
        </w:tc>
        <w:tc>
          <w:tcPr>
            <w:tcW w:type="dxa" w:w="2880"/>
          </w:tcPr>
          <w:p>
            <w:r>
              <w:t>DATA_DIR, MODEL_DIR, MODEL_PATH, LABELS_PATH</w:t>
            </w:r>
          </w:p>
        </w:tc>
        <w:tc>
          <w:tcPr>
            <w:tcW w:type="dxa" w:w="2880"/>
          </w:tcPr>
          <w:p>
            <w:r>
              <w:t>data/sequences, models/, models/unified_model.tflite, models/labels.pkl</w:t>
            </w:r>
          </w:p>
        </w:tc>
      </w:tr>
      <w:tr>
        <w:tc>
          <w:tcPr>
            <w:tcW w:type="dxa" w:w="2880"/>
          </w:tcPr>
          <w:p>
            <w:r>
              <w:t>Landmarks</w:t>
            </w:r>
          </w:p>
        </w:tc>
        <w:tc>
          <w:tcPr>
            <w:tcW w:type="dxa" w:w="2880"/>
          </w:tcPr>
          <w:p>
            <w:r>
              <w:t>HAND_LANDMARKS, COORDS_PER_LANDMARK, FEATURES_PER_FRAME</w:t>
            </w:r>
          </w:p>
        </w:tc>
        <w:tc>
          <w:tcPr>
            <w:tcW w:type="dxa" w:w="2880"/>
          </w:tcPr>
          <w:p>
            <w:r>
              <w:t>21, 3, 126</w:t>
            </w:r>
          </w:p>
        </w:tc>
      </w:tr>
      <w:tr>
        <w:tc>
          <w:tcPr>
            <w:tcW w:type="dxa" w:w="2880"/>
          </w:tcPr>
          <w:p>
            <w:r>
              <w:t>Body Parts</w:t>
            </w:r>
          </w:p>
        </w:tc>
        <w:tc>
          <w:tcPr>
            <w:tcW w:type="dxa" w:w="2880"/>
          </w:tcPr>
          <w:p>
            <w:r>
              <w:t>USE_HANDS, USE_FACE, USE_POSE</w:t>
            </w:r>
          </w:p>
        </w:tc>
        <w:tc>
          <w:tcPr>
            <w:tcW w:type="dxa" w:w="2880"/>
          </w:tcPr>
          <w:p>
            <w:r>
              <w:t>True, False, False</w:t>
            </w:r>
          </w:p>
        </w:tc>
      </w:tr>
      <w:tr>
        <w:tc>
          <w:tcPr>
            <w:tcW w:type="dxa" w:w="2880"/>
          </w:tcPr>
          <w:p>
            <w:r>
              <w:t>Sequences</w:t>
            </w:r>
          </w:p>
        </w:tc>
        <w:tc>
          <w:tcPr>
            <w:tcW w:type="dxa" w:w="2880"/>
          </w:tcPr>
          <w:p>
            <w:r>
              <w:t>SEQUENCE_LENGTH, BUFFER_SIZE</w:t>
            </w:r>
          </w:p>
        </w:tc>
        <w:tc>
          <w:tcPr>
            <w:tcW w:type="dxa" w:w="2880"/>
          </w:tcPr>
          <w:p>
            <w:r>
              <w:t>30 frames, 60 frames</w:t>
            </w:r>
          </w:p>
        </w:tc>
      </w:tr>
      <w:tr>
        <w:tc>
          <w:tcPr>
            <w:tcW w:type="dxa" w:w="2880"/>
          </w:tcPr>
          <w:p>
            <w:r>
              <w:t>Detection</w:t>
            </w:r>
          </w:p>
        </w:tc>
        <w:tc>
          <w:tcPr>
            <w:tcW w:type="dxa" w:w="2880"/>
          </w:tcPr>
          <w:p>
            <w:r>
              <w:t>MIN_DETECTION_CONFIDENCE, MIN_TRACKING_CONFIDENCE</w:t>
            </w:r>
          </w:p>
        </w:tc>
        <w:tc>
          <w:tcPr>
            <w:tcW w:type="dxa" w:w="2880"/>
          </w:tcPr>
          <w:p>
            <w:r>
              <w:t>0.7, 0.5</w:t>
            </w:r>
          </w:p>
        </w:tc>
      </w:tr>
      <w:tr>
        <w:tc>
          <w:tcPr>
            <w:tcW w:type="dxa" w:w="2880"/>
          </w:tcPr>
          <w:p>
            <w:r>
              <w:t>Prediction</w:t>
            </w:r>
          </w:p>
        </w:tc>
        <w:tc>
          <w:tcPr>
            <w:tcW w:type="dxa" w:w="2880"/>
          </w:tcPr>
          <w:p>
            <w:r>
              <w:t>MIN_CONFIDENCE, NEUTRAL_LABEL, IGNORE_CLASSES</w:t>
            </w:r>
          </w:p>
        </w:tc>
        <w:tc>
          <w:tcPr>
            <w:tcW w:type="dxa" w:w="2880"/>
          </w:tcPr>
          <w:p>
            <w:r>
              <w:t>0.7, "_Neutral", ["_Neutral"]</w:t>
            </w:r>
          </w:p>
        </w:tc>
      </w:tr>
      <w:tr>
        <w:tc>
          <w:tcPr>
            <w:tcW w:type="dxa" w:w="2880"/>
          </w:tcPr>
          <w:p>
            <w:r>
              <w:t>Stability</w:t>
            </w:r>
          </w:p>
        </w:tc>
        <w:tc>
          <w:tcPr>
            <w:tcW w:type="dxa" w:w="2880"/>
          </w:tcPr>
          <w:p>
            <w:r>
              <w:t>STABILITY_THRESHOLD, STABILITY_FRAMES, COOLDOWN_FRAMES</w:t>
            </w:r>
          </w:p>
        </w:tc>
        <w:tc>
          <w:tcPr>
            <w:tcW w:type="dxa" w:w="2880"/>
          </w:tcPr>
          <w:p>
            <w:r>
              <w:t>0.02, 10, 15</w:t>
            </w:r>
          </w:p>
        </w:tc>
      </w:tr>
      <w:tr>
        <w:tc>
          <w:tcPr>
            <w:tcW w:type="dxa" w:w="2880"/>
          </w:tcPr>
          <w:p>
            <w:r>
              <w:t>Camera</w:t>
            </w:r>
          </w:p>
        </w:tc>
        <w:tc>
          <w:tcPr>
            <w:tcW w:type="dxa" w:w="2880"/>
          </w:tcPr>
          <w:p>
            <w:r>
              <w:t>CAMERA_INDEX, FRAME_WIDTH, FRAME_HEIGHT, FPS</w:t>
            </w:r>
          </w:p>
        </w:tc>
        <w:tc>
          <w:tcPr>
            <w:tcW w:type="dxa" w:w="2880"/>
          </w:tcPr>
          <w:p>
            <w:r>
              <w:t>0, 640, 480, 30</w:t>
            </w:r>
          </w:p>
        </w:tc>
      </w:tr>
      <w:tr>
        <w:tc>
          <w:tcPr>
            <w:tcW w:type="dxa" w:w="2880"/>
          </w:tcPr>
          <w:p>
            <w:r>
              <w:t>Data Collection</w:t>
            </w:r>
          </w:p>
        </w:tc>
        <w:tc>
          <w:tcPr>
            <w:tcW w:type="dxa" w:w="2880"/>
          </w:tcPr>
          <w:p>
            <w:r>
              <w:t>SIGNS_TO_COLLECT, SAMPLES_PER_SIGN, SAMPLES_FOR_NEUTRAL</w:t>
            </w:r>
          </w:p>
        </w:tc>
        <w:tc>
          <w:tcPr>
            <w:tcW w:type="dxa" w:w="2880"/>
          </w:tcPr>
          <w:p>
            <w:r>
              <w:t>8 signs, 50, 100</w:t>
            </w:r>
          </w:p>
        </w:tc>
      </w:tr>
      <w:tr>
        <w:tc>
          <w:tcPr>
            <w:tcW w:type="dxa" w:w="2880"/>
          </w:tcPr>
          <w:p>
            <w:r>
              <w:t>UI</w:t>
            </w:r>
          </w:p>
        </w:tc>
        <w:tc>
          <w:tcPr>
            <w:tcW w:type="dxa" w:w="2880"/>
          </w:tcPr>
          <w:p>
            <w:r>
              <w:t>SHOW_LANDMARKS, SHOW_DEBUG_INFO, colors (BGR)</w:t>
            </w:r>
          </w:p>
        </w:tc>
        <w:tc>
          <w:tcPr>
            <w:tcW w:type="dxa" w:w="2880"/>
          </w:tcPr>
          <w:p>
            <w:r>
              <w:t>True, True, green/white/red</w:t>
            </w:r>
          </w:p>
        </w:tc>
      </w:tr>
    </w:tbl>
    <w:p/>
    <w:p>
      <w:pPr>
        <w:pStyle w:val="Heading3"/>
      </w:pPr>
      <w:r>
        <w:t>Methods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Function / Method</w:t>
            </w:r>
          </w:p>
        </w:tc>
        <w:tc>
          <w:tcPr>
            <w:tcW w:type="dxa" w:w="2160"/>
          </w:tcPr>
          <w:p>
            <w:r>
              <w:rPr>
                <w:b/>
              </w:rPr>
              <w:t>Parameters</w:t>
            </w:r>
          </w:p>
        </w:tc>
        <w:tc>
          <w:tcPr>
            <w:tcW w:type="dxa" w:w="2160"/>
          </w:tcPr>
          <w:p>
            <w:r>
              <w:rPr>
                <w:b/>
              </w:rPr>
              <w:t>Returns</w:t>
            </w:r>
          </w:p>
        </w:tc>
        <w:tc>
          <w:tcPr>
            <w:tcW w:type="dxa" w:w="2160"/>
          </w:tcPr>
          <w:p>
            <w:r>
              <w:rPr>
                <w:b/>
              </w:rPr>
              <w:t>Description</w:t>
            </w:r>
          </w:p>
        </w:tc>
      </w:tr>
      <w:tr>
        <w:tc>
          <w:tcPr>
            <w:tcW w:type="dxa" w:w="2160"/>
          </w:tcPr>
          <w:p>
            <w:r>
              <w:t>get_features_per_frame()</w:t>
            </w:r>
          </w:p>
        </w:tc>
        <w:tc>
          <w:tcPr>
            <w:tcW w:type="dxa" w:w="2160"/>
          </w:tcPr>
          <w:p>
            <w:r>
              <w:t>None</w:t>
            </w:r>
          </w:p>
        </w:tc>
        <w:tc>
          <w:tcPr>
            <w:tcW w:type="dxa" w:w="2160"/>
          </w:tcPr>
          <w:p>
            <w:r>
              <w:t>int</w:t>
            </w:r>
          </w:p>
        </w:tc>
        <w:tc>
          <w:tcPr>
            <w:tcW w:type="dxa" w:w="2160"/>
          </w:tcPr>
          <w:p>
            <w:r>
              <w:t>Calculates total features based on USE_HANDS and USE_FACE flags. Returns 126 (hands only) or 204 (hands + face).</w:t>
            </w:r>
          </w:p>
        </w:tc>
      </w:tr>
      <w:tr>
        <w:tc>
          <w:tcPr>
            <w:tcW w:type="dxa" w:w="2160"/>
          </w:tcPr>
          <w:p>
            <w:r>
              <w:t>get_data_path(sign_name)</w:t>
            </w:r>
          </w:p>
        </w:tc>
        <w:tc>
          <w:tcPr>
            <w:tcW w:type="dxa" w:w="2160"/>
          </w:tcPr>
          <w:p>
            <w:r>
              <w:t>sign_name: str</w:t>
            </w:r>
          </w:p>
        </w:tc>
        <w:tc>
          <w:tcPr>
            <w:tcW w:type="dxa" w:w="2160"/>
          </w:tcPr>
          <w:p>
            <w:r>
              <w:t>str</w:t>
            </w:r>
          </w:p>
        </w:tc>
        <w:tc>
          <w:tcPr>
            <w:tcW w:type="dxa" w:w="2160"/>
          </w:tcPr>
          <w:p>
            <w:r>
              <w:t>Returns full folder path for a sign's data, e.g. "data/sequences/A".</w:t>
            </w:r>
          </w:p>
        </w:tc>
      </w:tr>
      <w:tr>
        <w:tc>
          <w:tcPr>
            <w:tcW w:type="dxa" w:w="2160"/>
          </w:tcPr>
          <w:p>
            <w:r>
              <w:t>ensure_directories()</w:t>
            </w:r>
          </w:p>
        </w:tc>
        <w:tc>
          <w:tcPr>
            <w:tcW w:type="dxa" w:w="2160"/>
          </w:tcPr>
          <w:p>
            <w:r>
              <w:t>None</w:t>
            </w:r>
          </w:p>
        </w:tc>
        <w:tc>
          <w:tcPr>
            <w:tcW w:type="dxa" w:w="2160"/>
          </w:tcPr>
          <w:p>
            <w:r>
              <w:t>None</w:t>
            </w:r>
          </w:p>
        </w:tc>
        <w:tc>
          <w:tcPr>
            <w:tcW w:type="dxa" w:w="2160"/>
          </w:tcPr>
          <w:p>
            <w:r>
              <w:t>Creates data/ and models/ directories and a subfolder for each sign. Call at startup.</w:t>
            </w:r>
          </w:p>
        </w:tc>
      </w:tr>
    </w:tbl>
    <w:p/>
    <w:p>
      <w:pPr>
        <w:pStyle w:val="Heading3"/>
      </w:pPr>
      <w:r>
        <w:t>Landmark Index Map</w:t>
      </w:r>
    </w:p>
    <w:p>
      <w:r>
        <w:t>MediaPipe hand landmarks are numbered 0-20. Key indices used in normalization:</w:t>
      </w:r>
    </w:p>
    <w:p>
      <w:pPr>
        <w:pStyle w:val="CodeBlock"/>
      </w:pPr>
      <w:r>
        <w:t>8   12  16  20      &lt;- Fingertips</w:t>
      </w:r>
    </w:p>
    <w:p>
      <w:pPr>
        <w:pStyle w:val="CodeBlock"/>
      </w:pPr>
      <w:r>
        <w:t xml:space="preserve">        |   |   |   |</w:t>
      </w:r>
    </w:p>
    <w:p>
      <w:pPr>
        <w:pStyle w:val="CodeBlock"/>
      </w:pPr>
      <w:r>
        <w:t xml:space="preserve">        7   11  15  19</w:t>
      </w:r>
    </w:p>
    <w:p>
      <w:pPr>
        <w:pStyle w:val="CodeBlock"/>
      </w:pPr>
      <w:r>
        <w:t xml:space="preserve">        |   |   |   |</w:t>
      </w:r>
    </w:p>
    <w:p>
      <w:pPr>
        <w:pStyle w:val="CodeBlock"/>
      </w:pPr>
      <w:r>
        <w:t xml:space="preserve">        6   10  14  18</w:t>
      </w:r>
    </w:p>
    <w:p>
      <w:pPr>
        <w:pStyle w:val="CodeBlock"/>
      </w:pPr>
      <w:r>
        <w:t xml:space="preserve">        |   |   |   |</w:t>
      </w:r>
    </w:p>
    <w:p>
      <w:pPr>
        <w:pStyle w:val="CodeBlock"/>
      </w:pPr>
      <w:r>
        <w:t xml:space="preserve">        5   9   13  17      &lt;- Knuckles (MCP joints)</w:t>
      </w:r>
    </w:p>
    <w:p>
      <w:pPr>
        <w:pStyle w:val="CodeBlock"/>
      </w:pPr>
      <w:r>
        <w:t xml:space="preserve">         \  |   |  /</w:t>
      </w:r>
    </w:p>
    <w:p>
      <w:pPr>
        <w:pStyle w:val="CodeBlock"/>
      </w:pPr>
      <w:r>
        <w:t xml:space="preserve">          \ |   | /</w:t>
      </w:r>
    </w:p>
    <w:p>
      <w:pPr>
        <w:pStyle w:val="CodeBlock"/>
      </w:pPr>
      <w:r>
        <w:t xml:space="preserve">       4   \|   |/</w:t>
      </w:r>
    </w:p>
    <w:p>
      <w:pPr>
        <w:pStyle w:val="CodeBlock"/>
      </w:pPr>
      <w:r>
        <w:t xml:space="preserve">       |    \   /</w:t>
      </w:r>
    </w:p>
    <w:p>
      <w:pPr>
        <w:pStyle w:val="CodeBlock"/>
      </w:pPr>
      <w:r>
        <w:t xml:space="preserve">       3     \ /</w:t>
      </w:r>
    </w:p>
    <w:p>
      <w:pPr>
        <w:pStyle w:val="CodeBlock"/>
      </w:pPr>
      <w:r>
        <w:t xml:space="preserve">       |      1             &lt;- THUMB_CMC (index 1)</w:t>
      </w:r>
    </w:p>
    <w:p>
      <w:pPr>
        <w:pStyle w:val="CodeBlock"/>
      </w:pPr>
      <w:r>
        <w:t xml:space="preserve">       2      |</w:t>
      </w:r>
    </w:p>
    <w:p>
      <w:pPr>
        <w:pStyle w:val="CodeBlock"/>
      </w:pPr>
      <w:r>
        <w:t xml:space="preserve">        \     |</w:t>
      </w:r>
    </w:p>
    <w:p>
      <w:pPr>
        <w:pStyle w:val="CodeBlock"/>
      </w:pPr>
      <w:r>
        <w:t xml:space="preserve">         \    |</w:t>
      </w:r>
    </w:p>
    <w:p>
      <w:pPr>
        <w:pStyle w:val="CodeBlock"/>
      </w:pPr>
      <w:r>
        <w:t xml:space="preserve">          \   |</w:t>
      </w:r>
    </w:p>
    <w:p>
      <w:pPr>
        <w:pStyle w:val="CodeBlock"/>
      </w:pPr>
      <w:r>
        <w:t xml:space="preserve">           \  |</w:t>
      </w:r>
    </w:p>
    <w:p>
      <w:pPr>
        <w:pStyle w:val="CodeBlock"/>
      </w:pPr>
      <w:r>
        <w:t xml:space="preserve">            \ |</w:t>
      </w:r>
    </w:p>
    <w:p>
      <w:pPr>
        <w:pStyle w:val="CodeBlock"/>
      </w:pPr>
      <w:r>
        <w:t xml:space="preserve">             \|</w:t>
      </w:r>
    </w:p>
    <w:p>
      <w:pPr>
        <w:pStyle w:val="CodeBlock"/>
      </w:pPr>
      <w:r>
        <w:t xml:space="preserve">              0             &lt;- WRIST (index 0)</w:t>
      </w:r>
    </w:p>
    <w:p>
      <w:pPr>
        <w:pStyle w:val="CodeBlock"/>
      </w:pPr>
    </w:p>
    <w:p>
      <w:pPr>
        <w:pStyle w:val="CodeBlock"/>
      </w:pPr>
      <w:r>
        <w:t>Key indices:</w:t>
      </w:r>
    </w:p>
    <w:p>
      <w:pPr>
        <w:pStyle w:val="CodeBlock"/>
      </w:pPr>
      <w:r>
        <w:t xml:space="preserve">  WRIST_INDEX = 0           (center point for normalization)</w:t>
      </w:r>
    </w:p>
    <w:p>
      <w:pPr>
        <w:pStyle w:val="CodeBlock"/>
      </w:pPr>
      <w:r>
        <w:t xml:space="preserve">  THUMB_CMC_INDEX = 1       (thumb base)</w:t>
      </w:r>
    </w:p>
    <w:p>
      <w:pPr>
        <w:pStyle w:val="CodeBlock"/>
      </w:pPr>
      <w:r>
        <w:t xml:space="preserve">  INDEX_MCP_INDEX = 5       (index finger knuckle)</w:t>
      </w:r>
    </w:p>
    <w:p>
      <w:pPr>
        <w:pStyle w:val="CodeBlock"/>
      </w:pPr>
      <w:r>
        <w:t xml:space="preserve">  PINKY_MCP_INDEX = 17      (pinky knuckle)</w:t>
      </w:r>
    </w:p>
    <w:p>
      <w:pPr>
        <w:pStyle w:val="CodeBlock"/>
      </w:pPr>
    </w:p>
    <w:p>
      <w:pPr>
        <w:pStyle w:val="CodeBlock"/>
      </w:pPr>
      <w:r>
        <w:t>Palm width = distance from index 5 to index 17</w:t>
      </w:r>
    </w:p>
    <w:p>
      <w:r>
        <w:t>Test: Run python config.py to verify all settings print correctly.</w:t>
      </w:r>
    </w:p>
    <w:p>
      <w:r>
        <w:br w:type="page"/>
      </w:r>
    </w:p>
    <w:p>
      <w:pPr>
        <w:pStyle w:val="Heading2"/>
      </w:pPr>
      <w:r>
        <w:t>7.2 core/holistic_detector.py — MediaPipe Wrapper</w:t>
      </w:r>
    </w:p>
    <w:p>
      <w:r>
        <w:t>This module wraps Google's MediaPipe Holistic model into an easy-to-use class. Its main job is to take a video frame (image) and return the detected hand landmarks. It also fixes an important bug: when using a mirrored webcam view (which is natural for users), MediaPipe swaps left and right hands. This module corrects that swap automatically.</w:t>
      </w:r>
    </w:p>
    <w:p>
      <w:pPr>
        <w:pStyle w:val="Heading3"/>
      </w:pPr>
      <w:r>
        <w:t>Class: HolisticDetector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Function / Method</w:t>
            </w:r>
          </w:p>
        </w:tc>
        <w:tc>
          <w:tcPr>
            <w:tcW w:type="dxa" w:w="2160"/>
          </w:tcPr>
          <w:p>
            <w:r>
              <w:rPr>
                <w:b/>
              </w:rPr>
              <w:t>Parameters</w:t>
            </w:r>
          </w:p>
        </w:tc>
        <w:tc>
          <w:tcPr>
            <w:tcW w:type="dxa" w:w="2160"/>
          </w:tcPr>
          <w:p>
            <w:r>
              <w:rPr>
                <w:b/>
              </w:rPr>
              <w:t>Returns</w:t>
            </w:r>
          </w:p>
        </w:tc>
        <w:tc>
          <w:tcPr>
            <w:tcW w:type="dxa" w:w="2160"/>
          </w:tcPr>
          <w:p>
            <w:r>
              <w:rPr>
                <w:b/>
              </w:rPr>
              <w:t>Description</w:t>
            </w:r>
          </w:p>
        </w:tc>
      </w:tr>
      <w:tr>
        <w:tc>
          <w:tcPr>
            <w:tcW w:type="dxa" w:w="2160"/>
          </w:tcPr>
          <w:p>
            <w:r>
              <w:t>__init__(min_detection_confidence, min_tracking_confidence, static_image_mode, flip_hands)</w:t>
            </w:r>
          </w:p>
        </w:tc>
        <w:tc>
          <w:tcPr>
            <w:tcW w:type="dxa" w:w="2160"/>
          </w:tcPr>
          <w:p>
            <w:r>
              <w:t>All optional. Defaults from Config. flip_hands=True enables hand swap fix.</w:t>
            </w:r>
          </w:p>
        </w:tc>
        <w:tc>
          <w:tcPr>
            <w:tcW w:type="dxa" w:w="2160"/>
          </w:tcPr>
          <w:p>
            <w:r>
              <w:t>None</w:t>
            </w:r>
          </w:p>
        </w:tc>
        <w:tc>
          <w:tcPr>
            <w:tcW w:type="dxa" w:w="2160"/>
          </w:tcPr>
          <w:p>
            <w:r>
              <w:t>Creates MediaPipe Holistic detector with given confidence thresholds.</w:t>
            </w:r>
          </w:p>
        </w:tc>
      </w:tr>
      <w:tr>
        <w:tc>
          <w:tcPr>
            <w:tcW w:type="dxa" w:w="2160"/>
          </w:tcPr>
          <w:p>
            <w:r>
              <w:t>detect(frame)</w:t>
            </w:r>
          </w:p>
        </w:tc>
        <w:tc>
          <w:tcPr>
            <w:tcW w:type="dxa" w:w="2160"/>
          </w:tcPr>
          <w:p>
            <w:r>
              <w:t>frame: BGR numpy array (from OpenCV)</w:t>
            </w:r>
          </w:p>
        </w:tc>
        <w:tc>
          <w:tcPr>
            <w:tcW w:type="dxa" w:w="2160"/>
          </w:tcPr>
          <w:p>
            <w:r>
              <w:t>MediaPipe results object</w:t>
            </w:r>
          </w:p>
        </w:tc>
        <w:tc>
          <w:tcPr>
            <w:tcW w:type="dxa" w:w="2160"/>
          </w:tcPr>
          <w:p>
            <w:r>
              <w:t>Converts BGR to RGB, runs detection, optionally swaps hands. Returns results with .left_hand_landmarks and .right_hand_landmarks.</w:t>
            </w:r>
          </w:p>
        </w:tc>
      </w:tr>
      <w:tr>
        <w:tc>
          <w:tcPr>
            <w:tcW w:type="dxa" w:w="2160"/>
          </w:tcPr>
          <w:p>
            <w:r>
              <w:t>_swap_hands(results)</w:t>
            </w:r>
          </w:p>
        </w:tc>
        <w:tc>
          <w:tcPr>
            <w:tcW w:type="dxa" w:w="2160"/>
          </w:tcPr>
          <w:p>
            <w:r>
              <w:t>results: MediaPipe results</w:t>
            </w:r>
          </w:p>
        </w:tc>
        <w:tc>
          <w:tcPr>
            <w:tcW w:type="dxa" w:w="2160"/>
          </w:tcPr>
          <w:p>
            <w:r>
              <w:t>results (modified)</w:t>
            </w:r>
          </w:p>
        </w:tc>
        <w:tc>
          <w:tcPr>
            <w:tcW w:type="dxa" w:w="2160"/>
          </w:tcPr>
          <w:p>
            <w:r>
              <w:t>Internal method. Swaps left_hand_landmarks with right_hand_landmarks to correct mirrored view.</w:t>
            </w:r>
          </w:p>
        </w:tc>
      </w:tr>
      <w:tr>
        <w:tc>
          <w:tcPr>
            <w:tcW w:type="dxa" w:w="2160"/>
          </w:tcPr>
          <w:p>
            <w:r>
              <w:t>hands_detected(results)</w:t>
            </w:r>
          </w:p>
        </w:tc>
        <w:tc>
          <w:tcPr>
            <w:tcW w:type="dxa" w:w="2160"/>
          </w:tcPr>
          <w:p>
            <w:r>
              <w:t>results: MediaPipe results</w:t>
            </w:r>
          </w:p>
        </w:tc>
        <w:tc>
          <w:tcPr>
            <w:tcW w:type="dxa" w:w="2160"/>
          </w:tcPr>
          <w:p>
            <w:r>
              <w:t>bool</w:t>
            </w:r>
          </w:p>
        </w:tc>
        <w:tc>
          <w:tcPr>
            <w:tcW w:type="dxa" w:w="2160"/>
          </w:tcPr>
          <w:p>
            <w:r>
              <w:t>Returns True if at least one hand is detected.</w:t>
            </w:r>
          </w:p>
        </w:tc>
      </w:tr>
      <w:tr>
        <w:tc>
          <w:tcPr>
            <w:tcW w:type="dxa" w:w="2160"/>
          </w:tcPr>
          <w:p>
            <w:r>
              <w:t>get_hand_count(results)</w:t>
            </w:r>
          </w:p>
        </w:tc>
        <w:tc>
          <w:tcPr>
            <w:tcW w:type="dxa" w:w="2160"/>
          </w:tcPr>
          <w:p>
            <w:r>
              <w:t>results: MediaPipe results</w:t>
            </w:r>
          </w:p>
        </w:tc>
        <w:tc>
          <w:tcPr>
            <w:tcW w:type="dxa" w:w="2160"/>
          </w:tcPr>
          <w:p>
            <w:r>
              <w:t>int (0, 1, or 2)</w:t>
            </w:r>
          </w:p>
        </w:tc>
        <w:tc>
          <w:tcPr>
            <w:tcW w:type="dxa" w:w="2160"/>
          </w:tcPr>
          <w:p>
            <w:r>
              <w:t>Returns how many hands are detected.</w:t>
            </w:r>
          </w:p>
        </w:tc>
      </w:tr>
      <w:tr>
        <w:tc>
          <w:tcPr>
            <w:tcW w:type="dxa" w:w="2160"/>
          </w:tcPr>
          <w:p>
            <w:r>
              <w:t>get_detection_info(results)</w:t>
            </w:r>
          </w:p>
        </w:tc>
        <w:tc>
          <w:tcPr>
            <w:tcW w:type="dxa" w:w="2160"/>
          </w:tcPr>
          <w:p>
            <w:r>
              <w:t>results: MediaPipe results</w:t>
            </w:r>
          </w:p>
        </w:tc>
        <w:tc>
          <w:tcPr>
            <w:tcW w:type="dxa" w:w="2160"/>
          </w:tcPr>
          <w:p>
            <w:r>
              <w:t>dict</w:t>
            </w:r>
          </w:p>
        </w:tc>
        <w:tc>
          <w:tcPr>
            <w:tcW w:type="dxa" w:w="2160"/>
          </w:tcPr>
          <w:p>
            <w:r>
              <w:t>Returns {"left_hand": bool, "right_hand": bool, "face": bool, "pose": bool}.</w:t>
            </w:r>
          </w:p>
        </w:tc>
      </w:tr>
      <w:tr>
        <w:tc>
          <w:tcPr>
            <w:tcW w:type="dxa" w:w="2160"/>
          </w:tcPr>
          <w:p>
            <w:r>
              <w:t>release()</w:t>
            </w:r>
          </w:p>
        </w:tc>
        <w:tc>
          <w:tcPr>
            <w:tcW w:type="dxa" w:w="2160"/>
          </w:tcPr>
          <w:p>
            <w:r>
              <w:t>None</w:t>
            </w:r>
          </w:p>
        </w:tc>
        <w:tc>
          <w:tcPr>
            <w:tcW w:type="dxa" w:w="2160"/>
          </w:tcPr>
          <w:p>
            <w:r>
              <w:t>None</w:t>
            </w:r>
          </w:p>
        </w:tc>
        <w:tc>
          <w:tcPr>
            <w:tcW w:type="dxa" w:w="2160"/>
          </w:tcPr>
          <w:p>
            <w:r>
              <w:t>Cleans up MediaPipe resources. Also works via context manager (with statement).</w:t>
            </w:r>
          </w:p>
        </w:tc>
      </w:tr>
    </w:tbl>
    <w:p/>
    <w:p>
      <w:pPr>
        <w:pStyle w:val="Heading3"/>
      </w:pPr>
      <w:r>
        <w:t>Why flip_hands?</w:t>
      </w:r>
    </w:p>
    <w:p>
      <w:r>
        <w:t>When you look at a webcam, the image is mirrored (like a mirror). Your right hand appears on the left side of the screen. MediaPipe labels hands based on their screen position, so it calls your right hand "left" and vice versa. flip_hands=True swaps them back so the labels match reality.</w:t>
      </w:r>
    </w:p>
    <w:p>
      <w:r>
        <w:t>Test: Run python core/holistic_detector.py to open webcam and see hand detection in action.</w:t>
      </w:r>
    </w:p>
    <w:p>
      <w:r>
        <w:br w:type="page"/>
      </w:r>
    </w:p>
    <w:p>
      <w:pPr>
        <w:pStyle w:val="Heading2"/>
      </w:pPr>
      <w:r>
        <w:t>7.3 core/landmark_extractor.py — Feature Extraction</w:t>
      </w:r>
    </w:p>
    <w:p>
      <w:r>
        <w:t>This is the bridge between MediaPipe's raw detection results and the numerical feature vectors that the LSTM model needs. It takes MediaPipe results, extracts the hand landmarks, normalizes them using the preprocessing module, and produces a 126-dimensional feature vector.</w:t>
      </w:r>
    </w:p>
    <w:p>
      <w:pPr>
        <w:pStyle w:val="Heading3"/>
      </w:pPr>
      <w:r>
        <w:t>Class: LandmarkExtractor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Function / Method</w:t>
            </w:r>
          </w:p>
        </w:tc>
        <w:tc>
          <w:tcPr>
            <w:tcW w:type="dxa" w:w="2160"/>
          </w:tcPr>
          <w:p>
            <w:r>
              <w:rPr>
                <w:b/>
              </w:rPr>
              <w:t>Parameters</w:t>
            </w:r>
          </w:p>
        </w:tc>
        <w:tc>
          <w:tcPr>
            <w:tcW w:type="dxa" w:w="2160"/>
          </w:tcPr>
          <w:p>
            <w:r>
              <w:rPr>
                <w:b/>
              </w:rPr>
              <w:t>Returns</w:t>
            </w:r>
          </w:p>
        </w:tc>
        <w:tc>
          <w:tcPr>
            <w:tcW w:type="dxa" w:w="2160"/>
          </w:tcPr>
          <w:p>
            <w:r>
              <w:rPr>
                <w:b/>
              </w:rPr>
              <w:t>Description</w:t>
            </w:r>
          </w:p>
        </w:tc>
      </w:tr>
      <w:tr>
        <w:tc>
          <w:tcPr>
            <w:tcW w:type="dxa" w:w="2160"/>
          </w:tcPr>
          <w:p>
            <w:r>
              <w:t>__init__(config)</w:t>
            </w:r>
          </w:p>
        </w:tc>
        <w:tc>
          <w:tcPr>
            <w:tcW w:type="dxa" w:w="2160"/>
          </w:tcPr>
          <w:p>
            <w:r>
              <w:t>config: Config class (optional, uses default)</w:t>
            </w:r>
          </w:p>
        </w:tc>
        <w:tc>
          <w:tcPr>
            <w:tcW w:type="dxa" w:w="2160"/>
          </w:tcPr>
          <w:p>
            <w:r>
              <w:t>None</w:t>
            </w:r>
          </w:p>
        </w:tc>
        <w:tc>
          <w:tcPr>
            <w:tcW w:type="dxa" w:w="2160"/>
          </w:tcPr>
          <w:p>
            <w:r>
              <w:t>Stores landmark indices and feature dimensions from config.</w:t>
            </w:r>
          </w:p>
        </w:tc>
      </w:tr>
      <w:tr>
        <w:tc>
          <w:tcPr>
            <w:tcW w:type="dxa" w:w="2160"/>
          </w:tcPr>
          <w:p>
            <w:r>
              <w:t>extract_and_normalize(results)</w:t>
            </w:r>
          </w:p>
        </w:tc>
        <w:tc>
          <w:tcPr>
            <w:tcW w:type="dxa" w:w="2160"/>
          </w:tcPr>
          <w:p>
            <w:r>
              <w:t>results: MediaPipe results from HolisticDetector</w:t>
            </w:r>
          </w:p>
        </w:tc>
        <w:tc>
          <w:tcPr>
            <w:tcW w:type="dxa" w:w="2160"/>
          </w:tcPr>
          <w:p>
            <w:r>
              <w:t>numpy array, shape (126,)</w:t>
            </w:r>
          </w:p>
        </w:tc>
        <w:tc>
          <w:tcPr>
            <w:tcW w:type="dxa" w:w="2160"/>
          </w:tcPr>
          <w:p>
            <w:r>
              <w:t>Main method. Extracts landmarks from both hands, normalizes each hand, flattens and concatenates into a single feature vector. Missing hands are filled with zeros.</w:t>
            </w:r>
          </w:p>
        </w:tc>
      </w:tr>
      <w:tr>
        <w:tc>
          <w:tcPr>
            <w:tcW w:type="dxa" w:w="2160"/>
          </w:tcPr>
          <w:p>
            <w:r>
              <w:t>get_raw_landmarks(results)</w:t>
            </w:r>
          </w:p>
        </w:tc>
        <w:tc>
          <w:tcPr>
            <w:tcW w:type="dxa" w:w="2160"/>
          </w:tcPr>
          <w:p>
            <w:r>
              <w:t>results: MediaPipe results</w:t>
            </w:r>
          </w:p>
        </w:tc>
        <w:tc>
          <w:tcPr>
            <w:tcW w:type="dxa" w:w="2160"/>
          </w:tcPr>
          <w:p>
            <w:r>
              <w:t>tuple of (left, right) numpy arrays, each (21, 3) or None</w:t>
            </w:r>
          </w:p>
        </w:tc>
        <w:tc>
          <w:tcPr>
            <w:tcW w:type="dxa" w:w="2160"/>
          </w:tcPr>
          <w:p>
            <w:r>
              <w:t>Returns un-normalized landmark arrays for each hand.</w:t>
            </w:r>
          </w:p>
        </w:tc>
      </w:tr>
      <w:tr>
        <w:tc>
          <w:tcPr>
            <w:tcW w:type="dxa" w:w="2160"/>
          </w:tcPr>
          <w:p>
            <w:r>
              <w:t>get_wrist_position(results)</w:t>
            </w:r>
          </w:p>
        </w:tc>
        <w:tc>
          <w:tcPr>
            <w:tcW w:type="dxa" w:w="2160"/>
          </w:tcPr>
          <w:p>
            <w:r>
              <w:t>results: MediaPipe results</w:t>
            </w:r>
          </w:p>
        </w:tc>
        <w:tc>
          <w:tcPr>
            <w:tcW w:type="dxa" w:w="2160"/>
          </w:tcPr>
          <w:p>
            <w:r>
              <w:t>dict {"left": (x,y,z) or None, "right": (x,y,z) or None}</w:t>
            </w:r>
          </w:p>
        </w:tc>
        <w:tc>
          <w:tcPr>
            <w:tcW w:type="dxa" w:w="2160"/>
          </w:tcPr>
          <w:p>
            <w:r>
              <w:t>Returns the wrist (x, y, z) position for each detected hand.</w:t>
            </w:r>
          </w:p>
        </w:tc>
      </w:tr>
      <w:tr>
        <w:tc>
          <w:tcPr>
            <w:tcW w:type="dxa" w:w="2160"/>
          </w:tcPr>
          <w:p>
            <w:r>
              <w:t>hands_detected(results)</w:t>
            </w:r>
          </w:p>
        </w:tc>
        <w:tc>
          <w:tcPr>
            <w:tcW w:type="dxa" w:w="2160"/>
          </w:tcPr>
          <w:p>
            <w:r>
              <w:t>results: MediaPipe results</w:t>
            </w:r>
          </w:p>
        </w:tc>
        <w:tc>
          <w:tcPr>
            <w:tcW w:type="dxa" w:w="2160"/>
          </w:tcPr>
          <w:p>
            <w:r>
              <w:t>bool</w:t>
            </w:r>
          </w:p>
        </w:tc>
        <w:tc>
          <w:tcPr>
            <w:tcW w:type="dxa" w:w="2160"/>
          </w:tcPr>
          <w:p>
            <w:r>
              <w:t>Returns True if at least one hand is detected.</w:t>
            </w:r>
          </w:p>
        </w:tc>
      </w:tr>
      <w:tr>
        <w:tc>
          <w:tcPr>
            <w:tcW w:type="dxa" w:w="2160"/>
          </w:tcPr>
          <w:p>
            <w:r>
              <w:t>get_hand_count(results)</w:t>
            </w:r>
          </w:p>
        </w:tc>
        <w:tc>
          <w:tcPr>
            <w:tcW w:type="dxa" w:w="2160"/>
          </w:tcPr>
          <w:p>
            <w:r>
              <w:t>results: MediaPipe results</w:t>
            </w:r>
          </w:p>
        </w:tc>
        <w:tc>
          <w:tcPr>
            <w:tcW w:type="dxa" w:w="2160"/>
          </w:tcPr>
          <w:p>
            <w:r>
              <w:t>int</w:t>
            </w:r>
          </w:p>
        </w:tc>
        <w:tc>
          <w:tcPr>
            <w:tcW w:type="dxa" w:w="2160"/>
          </w:tcPr>
          <w:p>
            <w:r>
              <w:t>Returns number of detected hands (0, 1, or 2).</w:t>
            </w:r>
          </w:p>
        </w:tc>
      </w:tr>
      <w:tr>
        <w:tc>
          <w:tcPr>
            <w:tcW w:type="dxa" w:w="2160"/>
          </w:tcPr>
          <w:p>
            <w:r>
              <w:t>get_palm_size(results)</w:t>
            </w:r>
          </w:p>
        </w:tc>
        <w:tc>
          <w:tcPr>
            <w:tcW w:type="dxa" w:w="2160"/>
          </w:tcPr>
          <w:p>
            <w:r>
              <w:t>results: MediaPipe results</w:t>
            </w:r>
          </w:p>
        </w:tc>
        <w:tc>
          <w:tcPr>
            <w:tcW w:type="dxa" w:w="2160"/>
          </w:tcPr>
          <w:p>
            <w:r>
              <w:t>dict {"left": float or None, "right": float or None}</w:t>
            </w:r>
          </w:p>
        </w:tc>
        <w:tc>
          <w:tcPr>
            <w:tcW w:type="dxa" w:w="2160"/>
          </w:tcPr>
          <w:p>
            <w:r>
              <w:t>Returns palm width (distance from index knuckle to pinky knuckle) for each hand.</w:t>
            </w:r>
          </w:p>
        </w:tc>
      </w:tr>
    </w:tbl>
    <w:p/>
    <w:p>
      <w:pPr>
        <w:pStyle w:val="Heading3"/>
      </w:pPr>
      <w:r>
        <w:t>Internal Data Flow</w:t>
      </w:r>
    </w:p>
    <w:p>
      <w:pPr>
        <w:pStyle w:val="CodeBlock"/>
      </w:pPr>
      <w:r>
        <w:t>MediaPipe results</w:t>
      </w:r>
    </w:p>
    <w:p>
      <w:pPr>
        <w:pStyle w:val="CodeBlock"/>
      </w:pPr>
      <w:r>
        <w:t xml:space="preserve">  |</w:t>
      </w:r>
    </w:p>
    <w:p>
      <w:pPr>
        <w:pStyle w:val="CodeBlock"/>
      </w:pPr>
      <w:r>
        <w:t xml:space="preserve">  +--&gt; Check: is left hand present? is right hand present?</w:t>
      </w:r>
    </w:p>
    <w:p>
      <w:pPr>
        <w:pStyle w:val="CodeBlock"/>
      </w:pPr>
      <w:r>
        <w:t xml:space="preserve">  |</w:t>
      </w:r>
    </w:p>
    <w:p>
      <w:pPr>
        <w:pStyle w:val="CodeBlock"/>
      </w:pPr>
      <w:r>
        <w:t xml:space="preserve">  +--&gt; For each present hand:</w:t>
      </w:r>
    </w:p>
    <w:p>
      <w:pPr>
        <w:pStyle w:val="CodeBlock"/>
      </w:pPr>
      <w:r>
        <w:t xml:space="preserve">  |      mediapipe_to_numpy(hand_landmarks) -&gt; (21, 3) array</w:t>
      </w:r>
    </w:p>
    <w:p>
      <w:pPr>
        <w:pStyle w:val="CodeBlock"/>
      </w:pPr>
      <w:r>
        <w:t xml:space="preserve">  |</w:t>
      </w:r>
    </w:p>
    <w:p>
      <w:pPr>
        <w:pStyle w:val="CodeBlock"/>
      </w:pPr>
      <w:r>
        <w:t xml:space="preserve">  +--&gt; landmarks_to_feature_vector(left, right)</w:t>
      </w:r>
    </w:p>
    <w:p>
      <w:pPr>
        <w:pStyle w:val="CodeBlock"/>
      </w:pPr>
      <w:r>
        <w:t xml:space="preserve">  |      For each hand:</w:t>
      </w:r>
    </w:p>
    <w:p>
      <w:pPr>
        <w:pStyle w:val="CodeBlock"/>
      </w:pPr>
      <w:r>
        <w:t xml:space="preserve">  |        normalize_hand_landmarks() -&gt; centered &amp; scaled (21, 3)</w:t>
      </w:r>
    </w:p>
    <w:p>
      <w:pPr>
        <w:pStyle w:val="CodeBlock"/>
      </w:pPr>
      <w:r>
        <w:t xml:space="preserve">  |      Flatten each to (63,)</w:t>
      </w:r>
    </w:p>
    <w:p>
      <w:pPr>
        <w:pStyle w:val="CodeBlock"/>
      </w:pPr>
      <w:r>
        <w:t xml:space="preserve">  |      Concatenate: left(63) + right(63) = (126,)</w:t>
      </w:r>
    </w:p>
    <w:p>
      <w:pPr>
        <w:pStyle w:val="CodeBlock"/>
      </w:pPr>
      <w:r>
        <w:t xml:space="preserve">  |</w:t>
      </w:r>
    </w:p>
    <w:p>
      <w:pPr>
        <w:pStyle w:val="CodeBlock"/>
      </w:pPr>
      <w:r>
        <w:t xml:space="preserve">  +--&gt; Return (126,) feature vector</w:t>
      </w:r>
    </w:p>
    <w:p>
      <w:r>
        <w:t>Test: Run python core/landmark_extractor.py to see live feature extraction from webcam.</w:t>
      </w:r>
    </w:p>
    <w:p>
      <w:r>
        <w:br w:type="page"/>
      </w:r>
    </w:p>
    <w:p>
      <w:pPr>
        <w:pStyle w:val="Heading2"/>
      </w:pPr>
      <w:r>
        <w:t>7.4 core/frame_buffer.py — Circular Buffer</w:t>
      </w:r>
    </w:p>
    <w:p>
      <w:r>
        <w:t>The LSTM model needs a sequence of frames (not just one frame) to make a prediction. The FrameBuffer stores incoming feature vectors in a circular buffer. "Circular" means that when the buffer is full, the oldest frame is removed to make room for the newest one. Think of it like a conveyor belt: new frames go in one end, old frames fall off the other.</w:t>
      </w:r>
    </w:p>
    <w:p>
      <w:pPr>
        <w:pStyle w:val="Heading3"/>
      </w:pPr>
      <w:r>
        <w:t>Class: FrameBuffer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Function / Method</w:t>
            </w:r>
          </w:p>
        </w:tc>
        <w:tc>
          <w:tcPr>
            <w:tcW w:type="dxa" w:w="2160"/>
          </w:tcPr>
          <w:p>
            <w:r>
              <w:rPr>
                <w:b/>
              </w:rPr>
              <w:t>Parameters</w:t>
            </w:r>
          </w:p>
        </w:tc>
        <w:tc>
          <w:tcPr>
            <w:tcW w:type="dxa" w:w="2160"/>
          </w:tcPr>
          <w:p>
            <w:r>
              <w:rPr>
                <w:b/>
              </w:rPr>
              <w:t>Returns</w:t>
            </w:r>
          </w:p>
        </w:tc>
        <w:tc>
          <w:tcPr>
            <w:tcW w:type="dxa" w:w="2160"/>
          </w:tcPr>
          <w:p>
            <w:r>
              <w:rPr>
                <w:b/>
              </w:rPr>
              <w:t>Description</w:t>
            </w:r>
          </w:p>
        </w:tc>
      </w:tr>
      <w:tr>
        <w:tc>
          <w:tcPr>
            <w:tcW w:type="dxa" w:w="2160"/>
          </w:tcPr>
          <w:p>
            <w:r>
              <w:t>__init__(size, features_per_frame)</w:t>
            </w:r>
          </w:p>
        </w:tc>
        <w:tc>
          <w:tcPr>
            <w:tcW w:type="dxa" w:w="2160"/>
          </w:tcPr>
          <w:p>
            <w:r>
              <w:t>size: int (default 60), features_per_frame: int (default 126)</w:t>
            </w:r>
          </w:p>
        </w:tc>
        <w:tc>
          <w:tcPr>
            <w:tcW w:type="dxa" w:w="2160"/>
          </w:tcPr>
          <w:p>
            <w:r>
              <w:t>None</w:t>
            </w:r>
          </w:p>
        </w:tc>
        <w:tc>
          <w:tcPr>
            <w:tcW w:type="dxa" w:w="2160"/>
          </w:tcPr>
          <w:p>
            <w:r>
              <w:t>Creates an empty buffer that holds up to "size" frames.</w:t>
            </w:r>
          </w:p>
        </w:tc>
      </w:tr>
      <w:tr>
        <w:tc>
          <w:tcPr>
            <w:tcW w:type="dxa" w:w="2160"/>
          </w:tcPr>
          <w:p>
            <w:r>
              <w:t>add(frame)</w:t>
            </w:r>
          </w:p>
        </w:tc>
        <w:tc>
          <w:tcPr>
            <w:tcW w:type="dxa" w:w="2160"/>
          </w:tcPr>
          <w:p>
            <w:r>
              <w:t>frame: numpy array, shape (126,)</w:t>
            </w:r>
          </w:p>
        </w:tc>
        <w:tc>
          <w:tcPr>
            <w:tcW w:type="dxa" w:w="2160"/>
          </w:tcPr>
          <w:p>
            <w:r>
              <w:t>None</w:t>
            </w:r>
          </w:p>
        </w:tc>
        <w:tc>
          <w:tcPr>
            <w:tcW w:type="dxa" w:w="2160"/>
          </w:tcPr>
          <w:p>
            <w:r>
              <w:t>Adds a feature vector to the buffer. If full, removes the oldest frame first.</w:t>
            </w:r>
          </w:p>
        </w:tc>
      </w:tr>
      <w:tr>
        <w:tc>
          <w:tcPr>
            <w:tcW w:type="dxa" w:w="2160"/>
          </w:tcPr>
          <w:p>
            <w:r>
              <w:t>get_last_n(n)</w:t>
            </w:r>
          </w:p>
        </w:tc>
        <w:tc>
          <w:tcPr>
            <w:tcW w:type="dxa" w:w="2160"/>
          </w:tcPr>
          <w:p>
            <w:r>
              <w:t>n: int (e.g. 30)</w:t>
            </w:r>
          </w:p>
        </w:tc>
        <w:tc>
          <w:tcPr>
            <w:tcW w:type="dxa" w:w="2160"/>
          </w:tcPr>
          <w:p>
            <w:r>
              <w:t>numpy array, shape (n, 126)</w:t>
            </w:r>
          </w:p>
        </w:tc>
        <w:tc>
          <w:tcPr>
            <w:tcW w:type="dxa" w:w="2160"/>
          </w:tcPr>
          <w:p>
            <w:r>
              <w:t>Returns the most recent n frames as a 2D array. This is what you feed to the LSTM model.</w:t>
            </w:r>
          </w:p>
        </w:tc>
      </w:tr>
      <w:tr>
        <w:tc>
          <w:tcPr>
            <w:tcW w:type="dxa" w:w="2160"/>
          </w:tcPr>
          <w:p>
            <w:r>
              <w:t>get_all()</w:t>
            </w:r>
          </w:p>
        </w:tc>
        <w:tc>
          <w:tcPr>
            <w:tcW w:type="dxa" w:w="2160"/>
          </w:tcPr>
          <w:p>
            <w:r>
              <w:t>None</w:t>
            </w:r>
          </w:p>
        </w:tc>
        <w:tc>
          <w:tcPr>
            <w:tcW w:type="dxa" w:w="2160"/>
          </w:tcPr>
          <w:p>
            <w:r>
              <w:t>numpy array, shape (current_size, 126)</w:t>
            </w:r>
          </w:p>
        </w:tc>
        <w:tc>
          <w:tcPr>
            <w:tcW w:type="dxa" w:w="2160"/>
          </w:tcPr>
          <w:p>
            <w:r>
              <w:t>Returns all frames currently in the buffer.</w:t>
            </w:r>
          </w:p>
        </w:tc>
      </w:tr>
      <w:tr>
        <w:tc>
          <w:tcPr>
            <w:tcW w:type="dxa" w:w="2160"/>
          </w:tcPr>
          <w:p>
            <w:r>
              <w:t>get_motion_score(n_frames)</w:t>
            </w:r>
          </w:p>
        </w:tc>
        <w:tc>
          <w:tcPr>
            <w:tcW w:type="dxa" w:w="2160"/>
          </w:tcPr>
          <w:p>
            <w:r>
              <w:t>n_frames: int (default 10)</w:t>
            </w:r>
          </w:p>
        </w:tc>
        <w:tc>
          <w:tcPr>
            <w:tcW w:type="dxa" w:w="2160"/>
          </w:tcPr>
          <w:p>
            <w:r>
              <w:t>float</w:t>
            </w:r>
          </w:p>
        </w:tc>
        <w:tc>
          <w:tcPr>
            <w:tcW w:type="dxa" w:w="2160"/>
          </w:tcPr>
          <w:p>
            <w:r>
              <w:t>Calculates average movement between consecutive recent frames. Used to detect if the hand has stopped moving.</w:t>
            </w:r>
          </w:p>
        </w:tc>
      </w:tr>
      <w:tr>
        <w:tc>
          <w:tcPr>
            <w:tcW w:type="dxa" w:w="2160"/>
          </w:tcPr>
          <w:p>
            <w:r>
              <w:t>is_ready(required_frames)</w:t>
            </w:r>
          </w:p>
        </w:tc>
        <w:tc>
          <w:tcPr>
            <w:tcW w:type="dxa" w:w="2160"/>
          </w:tcPr>
          <w:p>
            <w:r>
              <w:t>required_frames: int (default 30)</w:t>
            </w:r>
          </w:p>
        </w:tc>
        <w:tc>
          <w:tcPr>
            <w:tcW w:type="dxa" w:w="2160"/>
          </w:tcPr>
          <w:p>
            <w:r>
              <w:t>bool</w:t>
            </w:r>
          </w:p>
        </w:tc>
        <w:tc>
          <w:tcPr>
            <w:tcW w:type="dxa" w:w="2160"/>
          </w:tcPr>
          <w:p>
            <w:r>
              <w:t>Returns True if the buffer has at least "required_frames" stored.</w:t>
            </w:r>
          </w:p>
        </w:tc>
      </w:tr>
      <w:tr>
        <w:tc>
          <w:tcPr>
            <w:tcW w:type="dxa" w:w="2160"/>
          </w:tcPr>
          <w:p>
            <w:r>
              <w:t>clear()</w:t>
            </w:r>
          </w:p>
        </w:tc>
        <w:tc>
          <w:tcPr>
            <w:tcW w:type="dxa" w:w="2160"/>
          </w:tcPr>
          <w:p>
            <w:r>
              <w:t>None</w:t>
            </w:r>
          </w:p>
        </w:tc>
        <w:tc>
          <w:tcPr>
            <w:tcW w:type="dxa" w:w="2160"/>
          </w:tcPr>
          <w:p>
            <w:r>
              <w:t>None</w:t>
            </w:r>
          </w:p>
        </w:tc>
        <w:tc>
          <w:tcPr>
            <w:tcW w:type="dxa" w:w="2160"/>
          </w:tcPr>
          <w:p>
            <w:r>
              <w:t>Removes all frames from the buffer.</w:t>
            </w:r>
          </w:p>
        </w:tc>
      </w:tr>
      <w:tr>
        <w:tc>
          <w:tcPr>
            <w:tcW w:type="dxa" w:w="2160"/>
          </w:tcPr>
          <w:p>
            <w:r>
              <w:t>__len__()</w:t>
            </w:r>
          </w:p>
        </w:tc>
        <w:tc>
          <w:tcPr>
            <w:tcW w:type="dxa" w:w="2160"/>
          </w:tcPr>
          <w:p>
            <w:r>
              <w:t>None</w:t>
            </w:r>
          </w:p>
        </w:tc>
        <w:tc>
          <w:tcPr>
            <w:tcW w:type="dxa" w:w="2160"/>
          </w:tcPr>
          <w:p>
            <w:r>
              <w:t>int</w:t>
            </w:r>
          </w:p>
        </w:tc>
        <w:tc>
          <w:tcPr>
            <w:tcW w:type="dxa" w:w="2160"/>
          </w:tcPr>
          <w:p>
            <w:r>
              <w:t>Returns current number of frames in buffer.</w:t>
            </w:r>
          </w:p>
        </w:tc>
      </w:tr>
      <w:tr>
        <w:tc>
          <w:tcPr>
            <w:tcW w:type="dxa" w:w="2160"/>
          </w:tcPr>
          <w:p>
            <w:r>
              <w:t>get_stats()</w:t>
            </w:r>
          </w:p>
        </w:tc>
        <w:tc>
          <w:tcPr>
            <w:tcW w:type="dxa" w:w="2160"/>
          </w:tcPr>
          <w:p>
            <w:r>
              <w:t>None</w:t>
            </w:r>
          </w:p>
        </w:tc>
        <w:tc>
          <w:tcPr>
            <w:tcW w:type="dxa" w:w="2160"/>
          </w:tcPr>
          <w:p>
            <w:r>
              <w:t>dict</w:t>
            </w:r>
          </w:p>
        </w:tc>
        <w:tc>
          <w:tcPr>
            <w:tcW w:type="dxa" w:w="2160"/>
          </w:tcPr>
          <w:p>
            <w:r>
              <w:t>Returns buffer statistics: current size, max size, total frames added, whether ready.</w:t>
            </w:r>
          </w:p>
        </w:tc>
      </w:tr>
    </w:tbl>
    <w:p/>
    <w:p>
      <w:pPr>
        <w:pStyle w:val="Heading3"/>
      </w:pPr>
      <w:r>
        <w:t>How the Circular Buffer Works</w:t>
      </w:r>
    </w:p>
    <w:p>
      <w:pPr>
        <w:pStyle w:val="CodeBlock"/>
      </w:pPr>
      <w:r>
        <w:t>Buffer size = 5 (simplified example)</w:t>
      </w:r>
    </w:p>
    <w:p>
      <w:pPr>
        <w:pStyle w:val="CodeBlock"/>
      </w:pPr>
    </w:p>
    <w:p>
      <w:pPr>
        <w:pStyle w:val="CodeBlock"/>
      </w:pPr>
      <w:r>
        <w:t>add(frame1): [frame1]</w:t>
      </w:r>
    </w:p>
    <w:p>
      <w:pPr>
        <w:pStyle w:val="CodeBlock"/>
      </w:pPr>
      <w:r>
        <w:t>add(frame2): [frame1, frame2]</w:t>
      </w:r>
    </w:p>
    <w:p>
      <w:pPr>
        <w:pStyle w:val="CodeBlock"/>
      </w:pPr>
      <w:r>
        <w:t>add(frame3): [frame1, frame2, frame3]</w:t>
      </w:r>
    </w:p>
    <w:p>
      <w:pPr>
        <w:pStyle w:val="CodeBlock"/>
      </w:pPr>
      <w:r>
        <w:t>add(frame4): [frame1, frame2, frame3, frame4]</w:t>
      </w:r>
    </w:p>
    <w:p>
      <w:pPr>
        <w:pStyle w:val="CodeBlock"/>
      </w:pPr>
      <w:r>
        <w:t>add(frame5): [frame1, frame2, frame3, frame4, frame5]  &lt;- FULL</w:t>
      </w:r>
    </w:p>
    <w:p>
      <w:pPr>
        <w:pStyle w:val="CodeBlock"/>
      </w:pPr>
      <w:r>
        <w:t>add(frame6): [frame2, frame3, frame4, frame5, frame6]  &lt;- frame1 removed</w:t>
      </w:r>
    </w:p>
    <w:p>
      <w:pPr>
        <w:pStyle w:val="CodeBlock"/>
      </w:pPr>
      <w:r>
        <w:t>add(frame7): [frame3, frame4, frame5, frame6, frame7]  &lt;- frame2 removed</w:t>
      </w:r>
    </w:p>
    <w:p>
      <w:pPr>
        <w:pStyle w:val="CodeBlock"/>
      </w:pPr>
    </w:p>
    <w:p>
      <w:pPr>
        <w:pStyle w:val="CodeBlock"/>
      </w:pPr>
      <w:r>
        <w:t>get_last_n(3) -&gt; [frame5, frame6, frame7]  &lt;- most recent 3</w:t>
      </w:r>
    </w:p>
    <w:p>
      <w:r>
        <w:t>Test: Run python core/frame_buffer.py to see buffer behavior with test data.</w:t>
      </w:r>
    </w:p>
    <w:p>
      <w:r>
        <w:br w:type="page"/>
      </w:r>
    </w:p>
    <w:p>
      <w:pPr>
        <w:pStyle w:val="Heading2"/>
      </w:pPr>
      <w:r>
        <w:t>7.5 core/predictor.py — Model Inference</w:t>
      </w:r>
    </w:p>
    <w:p>
      <w:r>
        <w:t>This module loads a pre-trained Keras LSTM model and uses it to classify sign language gestures. It takes a sequence of 30 frames (shape: 30 rows × 126 columns) and outputs the predicted sign name along with a confidence score.</w:t>
      </w:r>
    </w:p>
    <w:p>
      <w:r>
        <w:t>Important: The model files (best_model.keras and labels.pkl) are NOT included in the repository. They must be obtained separately (e.g., from Google Drive after training).</w:t>
      </w:r>
    </w:p>
    <w:p>
      <w:pPr>
        <w:pStyle w:val="Heading3"/>
      </w:pPr>
      <w:r>
        <w:t>Class: Predictor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Function / Method</w:t>
            </w:r>
          </w:p>
        </w:tc>
        <w:tc>
          <w:tcPr>
            <w:tcW w:type="dxa" w:w="2160"/>
          </w:tcPr>
          <w:p>
            <w:r>
              <w:rPr>
                <w:b/>
              </w:rPr>
              <w:t>Parameters</w:t>
            </w:r>
          </w:p>
        </w:tc>
        <w:tc>
          <w:tcPr>
            <w:tcW w:type="dxa" w:w="2160"/>
          </w:tcPr>
          <w:p>
            <w:r>
              <w:rPr>
                <w:b/>
              </w:rPr>
              <w:t>Returns</w:t>
            </w:r>
          </w:p>
        </w:tc>
        <w:tc>
          <w:tcPr>
            <w:tcW w:type="dxa" w:w="2160"/>
          </w:tcPr>
          <w:p>
            <w:r>
              <w:rPr>
                <w:b/>
              </w:rPr>
              <w:t>Description</w:t>
            </w:r>
          </w:p>
        </w:tc>
      </w:tr>
      <w:tr>
        <w:tc>
          <w:tcPr>
            <w:tcW w:type="dxa" w:w="2160"/>
          </w:tcPr>
          <w:p>
            <w:r>
              <w:t>__init__(model_path, labels_path)</w:t>
            </w:r>
          </w:p>
        </w:tc>
        <w:tc>
          <w:tcPr>
            <w:tcW w:type="dxa" w:w="2160"/>
          </w:tcPr>
          <w:p>
            <w:r>
              <w:t>model_path: str (default "models/best_model.keras"), labels_path: str (default from Config)</w:t>
            </w:r>
          </w:p>
        </w:tc>
        <w:tc>
          <w:tcPr>
            <w:tcW w:type="dxa" w:w="2160"/>
          </w:tcPr>
          <w:p>
            <w:r>
              <w:t>None</w:t>
            </w:r>
          </w:p>
        </w:tc>
        <w:tc>
          <w:tcPr>
            <w:tcW w:type="dxa" w:w="2160"/>
          </w:tcPr>
          <w:p>
            <w:r>
              <w:t>Loads the Keras model and label mapping. Raises FileNotFoundError if files are missing.</w:t>
            </w:r>
          </w:p>
        </w:tc>
      </w:tr>
      <w:tr>
        <w:tc>
          <w:tcPr>
            <w:tcW w:type="dxa" w:w="2160"/>
          </w:tcPr>
          <w:p>
            <w:r>
              <w:t>predict(sequence)</w:t>
            </w:r>
          </w:p>
        </w:tc>
        <w:tc>
          <w:tcPr>
            <w:tcW w:type="dxa" w:w="2160"/>
          </w:tcPr>
          <w:p>
            <w:r>
              <w:t>sequence: numpy array, shape (30, 126)</w:t>
            </w:r>
          </w:p>
        </w:tc>
        <w:tc>
          <w:tcPr>
            <w:tcW w:type="dxa" w:w="2160"/>
          </w:tcPr>
          <w:p>
            <w:r>
              <w:t>tuple (class_name: str, confidence: float, probabilities: array)</w:t>
            </w:r>
          </w:p>
        </w:tc>
        <w:tc>
          <w:tcPr>
            <w:tcW w:type="dxa" w:w="2160"/>
          </w:tcPr>
          <w:p>
            <w:r>
              <w:t>Runs inference. Returns predicted sign name, confidence (0-1), and probability for each class.</w:t>
            </w:r>
          </w:p>
        </w:tc>
      </w:tr>
      <w:tr>
        <w:tc>
          <w:tcPr>
            <w:tcW w:type="dxa" w:w="2160"/>
          </w:tcPr>
          <w:p>
            <w:r>
              <w:t>predict_top_k(sequence, k)</w:t>
            </w:r>
          </w:p>
        </w:tc>
        <w:tc>
          <w:tcPr>
            <w:tcW w:type="dxa" w:w="2160"/>
          </w:tcPr>
          <w:p>
            <w:r>
              <w:t>sequence: (30, 126) array, k: int (default 3)</w:t>
            </w:r>
          </w:p>
        </w:tc>
        <w:tc>
          <w:tcPr>
            <w:tcW w:type="dxa" w:w="2160"/>
          </w:tcPr>
          <w:p>
            <w:r>
              <w:t>list of (class_name, confidence) tuples</w:t>
            </w:r>
          </w:p>
        </w:tc>
        <w:tc>
          <w:tcPr>
            <w:tcW w:type="dxa" w:w="2160"/>
          </w:tcPr>
          <w:p>
            <w:r>
              <w:t>Returns the top k predictions sorted by confidence.</w:t>
            </w:r>
          </w:p>
        </w:tc>
      </w:tr>
      <w:tr>
        <w:tc>
          <w:tcPr>
            <w:tcW w:type="dxa" w:w="2160"/>
          </w:tcPr>
          <w:p>
            <w:r>
              <w:t>is_neutral(predicted_class)</w:t>
            </w:r>
          </w:p>
        </w:tc>
        <w:tc>
          <w:tcPr>
            <w:tcW w:type="dxa" w:w="2160"/>
          </w:tcPr>
          <w:p>
            <w:r>
              <w:t>predicted_class: str</w:t>
            </w:r>
          </w:p>
        </w:tc>
        <w:tc>
          <w:tcPr>
            <w:tcW w:type="dxa" w:w="2160"/>
          </w:tcPr>
          <w:p>
            <w:r>
              <w:t>bool</w:t>
            </w:r>
          </w:p>
        </w:tc>
        <w:tc>
          <w:tcPr>
            <w:tcW w:type="dxa" w:w="2160"/>
          </w:tcPr>
          <w:p>
            <w:r>
              <w:t>Returns True if the prediction is "_Neutral" (not a sign).</w:t>
            </w:r>
          </w:p>
        </w:tc>
      </w:tr>
      <w:tr>
        <w:tc>
          <w:tcPr>
            <w:tcW w:type="dxa" w:w="2160"/>
          </w:tcPr>
          <w:p>
            <w:r>
              <w:t>get_class_names()</w:t>
            </w:r>
          </w:p>
        </w:tc>
        <w:tc>
          <w:tcPr>
            <w:tcW w:type="dxa" w:w="2160"/>
          </w:tcPr>
          <w:p>
            <w:r>
              <w:t>None</w:t>
            </w:r>
          </w:p>
        </w:tc>
        <w:tc>
          <w:tcPr>
            <w:tcW w:type="dxa" w:w="2160"/>
          </w:tcPr>
          <w:p>
            <w:r>
              <w:t>list of str</w:t>
            </w:r>
          </w:p>
        </w:tc>
        <w:tc>
          <w:tcPr>
            <w:tcW w:type="dxa" w:w="2160"/>
          </w:tcPr>
          <w:p>
            <w:r>
              <w:t>Returns list of all sign names the model knows.</w:t>
            </w:r>
          </w:p>
        </w:tc>
      </w:tr>
      <w:tr>
        <w:tc>
          <w:tcPr>
            <w:tcW w:type="dxa" w:w="2160"/>
          </w:tcPr>
          <w:p>
            <w:r>
              <w:t>get_num_classes()</w:t>
            </w:r>
          </w:p>
        </w:tc>
        <w:tc>
          <w:tcPr>
            <w:tcW w:type="dxa" w:w="2160"/>
          </w:tcPr>
          <w:p>
            <w:r>
              <w:t>None</w:t>
            </w:r>
          </w:p>
        </w:tc>
        <w:tc>
          <w:tcPr>
            <w:tcW w:type="dxa" w:w="2160"/>
          </w:tcPr>
          <w:p>
            <w:r>
              <w:t>int</w:t>
            </w:r>
          </w:p>
        </w:tc>
        <w:tc>
          <w:tcPr>
            <w:tcW w:type="dxa" w:w="2160"/>
          </w:tcPr>
          <w:p>
            <w:r>
              <w:t>Returns number of sign classes.</w:t>
            </w:r>
          </w:p>
        </w:tc>
      </w:tr>
      <w:tr>
        <w:tc>
          <w:tcPr>
            <w:tcW w:type="dxa" w:w="2160"/>
          </w:tcPr>
          <w:p>
            <w:r>
              <w:t>get_model_info()</w:t>
            </w:r>
          </w:p>
        </w:tc>
        <w:tc>
          <w:tcPr>
            <w:tcW w:type="dxa" w:w="2160"/>
          </w:tcPr>
          <w:p>
            <w:r>
              <w:t>None</w:t>
            </w:r>
          </w:p>
        </w:tc>
        <w:tc>
          <w:tcPr>
            <w:tcW w:type="dxa" w:w="2160"/>
          </w:tcPr>
          <w:p>
            <w:r>
              <w:t>dict</w:t>
            </w:r>
          </w:p>
        </w:tc>
        <w:tc>
          <w:tcPr>
            <w:tcW w:type="dxa" w:w="2160"/>
          </w:tcPr>
          <w:p>
            <w:r>
              <w:t>Returns dict with sequence_length, features_per_frame, num_classes, class_names.</w:t>
            </w:r>
          </w:p>
        </w:tc>
      </w:tr>
    </w:tbl>
    <w:p/>
    <w:p>
      <w:pPr>
        <w:pStyle w:val="Heading3"/>
      </w:pPr>
      <w:r>
        <w:t>How labels.pkl Works</w:t>
      </w:r>
    </w:p>
    <w:p>
      <w:r>
        <w:t>The labels file is a Python dictionary (pickled) that maps integer indices to sign names. For example: {0: "_Neutral", 1: "A", 2: "B", ...}. When the model outputs probabilities, the index with the highest probability is looked up in this dictionary to get the sign name.</w:t>
      </w:r>
    </w:p>
    <w:p>
      <w:r>
        <w:t>Test: Run python core/predictor.py (requires model files) to test loading and inference speed.</w:t>
      </w:r>
    </w:p>
    <w:p>
      <w:r>
        <w:br w:type="page"/>
      </w:r>
    </w:p>
    <w:p>
      <w:pPr>
        <w:pStyle w:val="Heading2"/>
      </w:pPr>
      <w:r>
        <w:t>7.6 utils/preprocessing.py — Normalization &amp; Augmentation</w:t>
      </w:r>
    </w:p>
    <w:p>
      <w:r>
        <w:t>This is arguably the most critical module in the project. It contains the normalization functions that transform raw MediaPipe landmarks into consistent, comparable feature vectors. THE SAME normalization must be used everywhere: data collection, training, and inference. If you change anything here, ALL training data must be recollected and the model must be retrained.</w:t>
      </w:r>
    </w:p>
    <w:p>
      <w:pPr>
        <w:pStyle w:val="Heading3"/>
      </w:pPr>
      <w:r>
        <w:t>Functions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Function / Method</w:t>
            </w:r>
          </w:p>
        </w:tc>
        <w:tc>
          <w:tcPr>
            <w:tcW w:type="dxa" w:w="2160"/>
          </w:tcPr>
          <w:p>
            <w:r>
              <w:rPr>
                <w:b/>
              </w:rPr>
              <w:t>Parameters</w:t>
            </w:r>
          </w:p>
        </w:tc>
        <w:tc>
          <w:tcPr>
            <w:tcW w:type="dxa" w:w="2160"/>
          </w:tcPr>
          <w:p>
            <w:r>
              <w:rPr>
                <w:b/>
              </w:rPr>
              <w:t>Returns</w:t>
            </w:r>
          </w:p>
        </w:tc>
        <w:tc>
          <w:tcPr>
            <w:tcW w:type="dxa" w:w="2160"/>
          </w:tcPr>
          <w:p>
            <w:r>
              <w:rPr>
                <w:b/>
              </w:rPr>
              <w:t>Description</w:t>
            </w:r>
          </w:p>
        </w:tc>
      </w:tr>
      <w:tr>
        <w:tc>
          <w:tcPr>
            <w:tcW w:type="dxa" w:w="2160"/>
          </w:tcPr>
          <w:p>
            <w:r>
              <w:t>normalize_hand_landmarks(landmarks, wrist_idx, index_mcp_idx, pinky_mcp_idx)</w:t>
            </w:r>
          </w:p>
        </w:tc>
        <w:tc>
          <w:tcPr>
            <w:tcW w:type="dxa" w:w="2160"/>
          </w:tcPr>
          <w:p>
            <w:r>
              <w:t>landmarks: (21, 3) array, wrist_idx: int, index_mcp_idx: int, pinky_mcp_idx: int</w:t>
            </w:r>
          </w:p>
        </w:tc>
        <w:tc>
          <w:tcPr>
            <w:tcW w:type="dxa" w:w="2160"/>
          </w:tcPr>
          <w:p>
            <w:r>
              <w:t>numpy array, shape (21, 3)</w:t>
            </w:r>
          </w:p>
        </w:tc>
        <w:tc>
          <w:tcPr>
            <w:tcW w:type="dxa" w:w="2160"/>
          </w:tcPr>
          <w:p>
            <w:r>
              <w:t>THE CORE FUNCTION. Step 1: Center on wrist (subtract wrist position). Step 2: Scale by palm width (divide by distance between index and pinky knuckles). Uses MIN_SCALE (0.001) to prevent division by zero.</w:t>
            </w:r>
          </w:p>
        </w:tc>
      </w:tr>
      <w:tr>
        <w:tc>
          <w:tcPr>
            <w:tcW w:type="dxa" w:w="2160"/>
          </w:tcPr>
          <w:p>
            <w:r>
              <w:t>calculate_distance(point1, point2)</w:t>
            </w:r>
          </w:p>
        </w:tc>
        <w:tc>
          <w:tcPr>
            <w:tcW w:type="dxa" w:w="2160"/>
          </w:tcPr>
          <w:p>
            <w:r>
              <w:t>point1: (3,) array, point2: (3,) array</w:t>
            </w:r>
          </w:p>
        </w:tc>
        <w:tc>
          <w:tcPr>
            <w:tcW w:type="dxa" w:w="2160"/>
          </w:tcPr>
          <w:p>
            <w:r>
              <w:t>float</w:t>
            </w:r>
          </w:p>
        </w:tc>
        <w:tc>
          <w:tcPr>
            <w:tcW w:type="dxa" w:w="2160"/>
          </w:tcPr>
          <w:p>
            <w:r>
              <w:t>Euclidean distance in 3D space: sqrt((x2-x1)² + (y2-y1)² + (z2-z1)²).</w:t>
            </w:r>
          </w:p>
        </w:tc>
      </w:tr>
      <w:tr>
        <w:tc>
          <w:tcPr>
            <w:tcW w:type="dxa" w:w="2160"/>
          </w:tcPr>
          <w:p>
            <w:r>
              <w:t>landmarks_to_feature_vector(left_hand, right_hand)</w:t>
            </w:r>
          </w:p>
        </w:tc>
        <w:tc>
          <w:tcPr>
            <w:tcW w:type="dxa" w:w="2160"/>
          </w:tcPr>
          <w:p>
            <w:r>
              <w:t>left_hand: (21, 3) array or None, right_hand: (21, 3) array or None</w:t>
            </w:r>
          </w:p>
        </w:tc>
        <w:tc>
          <w:tcPr>
            <w:tcW w:type="dxa" w:w="2160"/>
          </w:tcPr>
          <w:p>
            <w:r>
              <w:t>numpy array, shape (126,)</w:t>
            </w:r>
          </w:p>
        </w:tc>
        <w:tc>
          <w:tcPr>
            <w:tcW w:type="dxa" w:w="2160"/>
          </w:tcPr>
          <w:p>
            <w:r>
              <w:t>Normalizes each hand independently, flattens to (63,), concatenates left+right. Missing hands become zeros.</w:t>
            </w:r>
          </w:p>
        </w:tc>
      </w:tr>
      <w:tr>
        <w:tc>
          <w:tcPr>
            <w:tcW w:type="dxa" w:w="2160"/>
          </w:tcPr>
          <w:p>
            <w:r>
              <w:t>mediapipe_to_numpy(hand_landmarks)</w:t>
            </w:r>
          </w:p>
        </w:tc>
        <w:tc>
          <w:tcPr>
            <w:tcW w:type="dxa" w:w="2160"/>
          </w:tcPr>
          <w:p>
            <w:r>
              <w:t>hand_landmarks: MediaPipe landmark object</w:t>
            </w:r>
          </w:p>
        </w:tc>
        <w:tc>
          <w:tcPr>
            <w:tcW w:type="dxa" w:w="2160"/>
          </w:tcPr>
          <w:p>
            <w:r>
              <w:t>numpy array, shape (21, 3)</w:t>
            </w:r>
          </w:p>
        </w:tc>
        <w:tc>
          <w:tcPr>
            <w:tcW w:type="dxa" w:w="2160"/>
          </w:tcPr>
          <w:p>
            <w:r>
              <w:t>Converts MediaPipe's landmark format to a plain numpy array of (x, y, z) coordinates.</w:t>
            </w:r>
          </w:p>
        </w:tc>
      </w:tr>
      <w:tr>
        <w:tc>
          <w:tcPr>
            <w:tcW w:type="dxa" w:w="2160"/>
          </w:tcPr>
          <w:p>
            <w:r>
              <w:t>augment_sequence(sequence, noise_level)</w:t>
            </w:r>
          </w:p>
        </w:tc>
        <w:tc>
          <w:tcPr>
            <w:tcW w:type="dxa" w:w="2160"/>
          </w:tcPr>
          <w:p>
            <w:r>
              <w:t>sequence: (30, 126) array, noise_level: float (default 0.01)</w:t>
            </w:r>
          </w:p>
        </w:tc>
        <w:tc>
          <w:tcPr>
            <w:tcW w:type="dxa" w:w="2160"/>
          </w:tcPr>
          <w:p>
            <w:r>
              <w:t>numpy array, shape (30, 126)</w:t>
            </w:r>
          </w:p>
        </w:tc>
        <w:tc>
          <w:tcPr>
            <w:tcW w:type="dxa" w:w="2160"/>
          </w:tcPr>
          <w:p>
            <w:r>
              <w:t>Adds random Gaussian noise for data augmentation during training.</w:t>
            </w:r>
          </w:p>
        </w:tc>
      </w:tr>
      <w:tr>
        <w:tc>
          <w:tcPr>
            <w:tcW w:type="dxa" w:w="2160"/>
          </w:tcPr>
          <w:p>
            <w:r>
              <w:t>mirror_sequence(sequence)</w:t>
            </w:r>
          </w:p>
        </w:tc>
        <w:tc>
          <w:tcPr>
            <w:tcW w:type="dxa" w:w="2160"/>
          </w:tcPr>
          <w:p>
            <w:r>
              <w:t>sequence: (30, 126) array</w:t>
            </w:r>
          </w:p>
        </w:tc>
        <w:tc>
          <w:tcPr>
            <w:tcW w:type="dxa" w:w="2160"/>
          </w:tcPr>
          <w:p>
            <w:r>
              <w:t>numpy array, shape (30, 126)</w:t>
            </w:r>
          </w:p>
        </w:tc>
        <w:tc>
          <w:tcPr>
            <w:tcW w:type="dxa" w:w="2160"/>
          </w:tcPr>
          <w:p>
            <w:r>
              <w:t>Swaps left/right hands and negates x-coordinates. Creates horizontally flipped training data.</w:t>
            </w:r>
          </w:p>
        </w:tc>
      </w:tr>
      <w:tr>
        <w:tc>
          <w:tcPr>
            <w:tcW w:type="dxa" w:w="2160"/>
          </w:tcPr>
          <w:p>
            <w:r>
              <w:t>scale_sequence(sequence, scale_factor)</w:t>
            </w:r>
          </w:p>
        </w:tc>
        <w:tc>
          <w:tcPr>
            <w:tcW w:type="dxa" w:w="2160"/>
          </w:tcPr>
          <w:p>
            <w:r>
              <w:t>sequence: (30, 126) array, scale_factor: float (default random 0.9-1.1)</w:t>
            </w:r>
          </w:p>
        </w:tc>
        <w:tc>
          <w:tcPr>
            <w:tcW w:type="dxa" w:w="2160"/>
          </w:tcPr>
          <w:p>
            <w:r>
              <w:t>numpy array, shape (30, 126)</w:t>
            </w:r>
          </w:p>
        </w:tc>
        <w:tc>
          <w:tcPr>
            <w:tcW w:type="dxa" w:w="2160"/>
          </w:tcPr>
          <w:p>
            <w:r>
              <w:t>Scales all coordinates uniformly. Simulates slightly different hand sizes.</w:t>
            </w:r>
          </w:p>
        </w:tc>
      </w:tr>
    </w:tbl>
    <w:p/>
    <w:p>
      <w:pPr>
        <w:pStyle w:val="Heading3"/>
      </w:pPr>
      <w:r>
        <w:t>The 3-Step Normalization Process (Detailed)</w:t>
      </w:r>
    </w:p>
    <w:p>
      <w:pPr>
        <w:pStyle w:val="CodeBlock"/>
      </w:pPr>
      <w:r>
        <w:t>STEP 0: MediaPipe gives landmarks in 0-1 range</w:t>
      </w:r>
    </w:p>
    <w:p>
      <w:pPr>
        <w:pStyle w:val="CodeBlock"/>
      </w:pPr>
      <w:r>
        <w:t xml:space="preserve">  (relative to image dimensions)</w:t>
      </w:r>
    </w:p>
    <w:p>
      <w:pPr>
        <w:pStyle w:val="CodeBlock"/>
      </w:pPr>
    </w:p>
    <w:p>
      <w:pPr>
        <w:pStyle w:val="CodeBlock"/>
      </w:pPr>
      <w:r>
        <w:t>STEP 1: CENTER ON WRIST</w:t>
      </w:r>
    </w:p>
    <w:p>
      <w:pPr>
        <w:pStyle w:val="CodeBlock"/>
      </w:pPr>
      <w:r>
        <w:t xml:space="preserve">  wrist_position = landmarks[0]     # e.g. (0.5, 0.6, 0.02)</w:t>
      </w:r>
    </w:p>
    <w:p>
      <w:pPr>
        <w:pStyle w:val="CodeBlock"/>
      </w:pPr>
      <w:r>
        <w:t xml:space="preserve">  centered = landmarks - wrist_position</w:t>
      </w:r>
    </w:p>
    <w:p>
      <w:pPr>
        <w:pStyle w:val="CodeBlock"/>
      </w:pPr>
      <w:r>
        <w:t xml:space="preserve">  # Now wrist is at (0, 0, 0)</w:t>
      </w:r>
    </w:p>
    <w:p>
      <w:pPr>
        <w:pStyle w:val="CodeBlock"/>
      </w:pPr>
      <w:r>
        <w:t xml:space="preserve">  # All other points are relative to wrist</w:t>
      </w:r>
    </w:p>
    <w:p>
      <w:pPr>
        <w:pStyle w:val="CodeBlock"/>
      </w:pPr>
    </w:p>
    <w:p>
      <w:pPr>
        <w:pStyle w:val="CodeBlock"/>
      </w:pPr>
      <w:r>
        <w:t>STEP 2: SCALE BY PALM WIDTH</w:t>
      </w:r>
    </w:p>
    <w:p>
      <w:pPr>
        <w:pStyle w:val="CodeBlock"/>
      </w:pPr>
      <w:r>
        <w:t xml:space="preserve">  palm_width = distance(landmarks[5], landmarks[17])</w:t>
      </w:r>
    </w:p>
    <w:p>
      <w:pPr>
        <w:pStyle w:val="CodeBlock"/>
      </w:pPr>
      <w:r>
        <w:t xml:space="preserve">  # landmarks[5] = index finger knuckle</w:t>
      </w:r>
    </w:p>
    <w:p>
      <w:pPr>
        <w:pStyle w:val="CodeBlock"/>
      </w:pPr>
      <w:r>
        <w:t xml:space="preserve">  # landmarks[17] = pinky knuckle</w:t>
      </w:r>
    </w:p>
    <w:p>
      <w:pPr>
        <w:pStyle w:val="CodeBlock"/>
      </w:pPr>
      <w:r>
        <w:t xml:space="preserve">  if palm_width &lt; 0.001:</w:t>
      </w:r>
    </w:p>
    <w:p>
      <w:pPr>
        <w:pStyle w:val="CodeBlock"/>
      </w:pPr>
      <w:r>
        <w:t xml:space="preserve">      palm_width = 0.001    # prevent division by zero</w:t>
      </w:r>
    </w:p>
    <w:p>
      <w:pPr>
        <w:pStyle w:val="CodeBlock"/>
      </w:pPr>
      <w:r>
        <w:t xml:space="preserve">  normalized = centered / palm_width</w:t>
      </w:r>
    </w:p>
    <w:p>
      <w:pPr>
        <w:pStyle w:val="CodeBlock"/>
      </w:pPr>
      <w:r>
        <w:t xml:space="preserve">  # Now coordinates are in "palm width units"</w:t>
      </w:r>
    </w:p>
    <w:p>
      <w:pPr>
        <w:pStyle w:val="CodeBlock"/>
      </w:pPr>
      <w:r>
        <w:t xml:space="preserve">  # Hand close to camera = same values as hand far away</w:t>
      </w:r>
    </w:p>
    <w:p>
      <w:r>
        <w:t>Why is this important? Without normalization, the same sign would produce very different numbers depending on where the hand is in the frame and how far it is from the camera. Normalization makes the feature vectors consistent, which is essential for the LSTM model to learn correctly.</w:t>
      </w:r>
    </w:p>
    <w:p>
      <w:r>
        <w:t>Test: Run python utils/preprocessing.py to test normalization and augmentation.</w:t>
      </w:r>
    </w:p>
    <w:p>
      <w:r>
        <w:br w:type="page"/>
      </w:r>
    </w:p>
    <w:p>
      <w:pPr>
        <w:pStyle w:val="Heading2"/>
      </w:pPr>
      <w:r>
        <w:t>7.7 utils/visualization.py — Drawing &amp; UI</w:t>
      </w:r>
    </w:p>
    <w:p>
      <w:r>
        <w:t>This module contains all the OpenCV drawing functions used to create the user interface overlay on the webcam video. Every function takes a frame (image) and draws on it in-place (modifies the original). Colors are in BGR format (Blue, Green, Red) which is OpenCV's default.</w:t>
      </w:r>
    </w:p>
    <w:p>
      <w:pPr>
        <w:pStyle w:val="Heading3"/>
      </w:pPr>
      <w:r>
        <w:t>Functions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Function / Method</w:t>
            </w:r>
          </w:p>
        </w:tc>
        <w:tc>
          <w:tcPr>
            <w:tcW w:type="dxa" w:w="2160"/>
          </w:tcPr>
          <w:p>
            <w:r>
              <w:rPr>
                <w:b/>
              </w:rPr>
              <w:t>Parameters</w:t>
            </w:r>
          </w:p>
        </w:tc>
        <w:tc>
          <w:tcPr>
            <w:tcW w:type="dxa" w:w="2160"/>
          </w:tcPr>
          <w:p>
            <w:r>
              <w:rPr>
                <w:b/>
              </w:rPr>
              <w:t>Returns</w:t>
            </w:r>
          </w:p>
        </w:tc>
        <w:tc>
          <w:tcPr>
            <w:tcW w:type="dxa" w:w="2160"/>
          </w:tcPr>
          <w:p>
            <w:r>
              <w:rPr>
                <w:b/>
              </w:rPr>
              <w:t>Description</w:t>
            </w:r>
          </w:p>
        </w:tc>
      </w:tr>
      <w:tr>
        <w:tc>
          <w:tcPr>
            <w:tcW w:type="dxa" w:w="2160"/>
          </w:tcPr>
          <w:p>
            <w:r>
              <w:t>draw_landmarks(frame, results, show_hands, show_face)</w:t>
            </w:r>
          </w:p>
        </w:tc>
        <w:tc>
          <w:tcPr>
            <w:tcW w:type="dxa" w:w="2160"/>
          </w:tcPr>
          <w:p>
            <w:r>
              <w:t>frame: BGR image, results: MediaPipe results, show_hands: bool, show_face: bool</w:t>
            </w:r>
          </w:p>
        </w:tc>
        <w:tc>
          <w:tcPr>
            <w:tcW w:type="dxa" w:w="2160"/>
          </w:tcPr>
          <w:p>
            <w:r>
              <w:t>None (modifies frame)</w:t>
            </w:r>
          </w:p>
        </w:tc>
        <w:tc>
          <w:tcPr>
            <w:tcW w:type="dxa" w:w="2160"/>
          </w:tcPr>
          <w:p>
            <w:r>
              <w:t>Draws the MediaPipe skeleton (dots at landmarks, lines connecting them) on the frame using green color.</w:t>
            </w:r>
          </w:p>
        </w:tc>
      </w:tr>
      <w:tr>
        <w:tc>
          <w:tcPr>
            <w:tcW w:type="dxa" w:w="2160"/>
          </w:tcPr>
          <w:p>
            <w:r>
              <w:t>draw_hand_box(frame, results)</w:t>
            </w:r>
          </w:p>
        </w:tc>
        <w:tc>
          <w:tcPr>
            <w:tcW w:type="dxa" w:w="2160"/>
          </w:tcPr>
          <w:p>
            <w:r>
              <w:t>frame: BGR image, results: MediaPipe results</w:t>
            </w:r>
          </w:p>
        </w:tc>
        <w:tc>
          <w:tcPr>
            <w:tcW w:type="dxa" w:w="2160"/>
          </w:tcPr>
          <w:p>
            <w:r>
              <w:t>None (modifies frame)</w:t>
            </w:r>
          </w:p>
        </w:tc>
        <w:tc>
          <w:tcPr>
            <w:tcW w:type="dxa" w:w="2160"/>
          </w:tcPr>
          <w:p>
            <w:r>
              <w:t>Draws bounding rectangles around detected hands with padding.</w:t>
            </w:r>
          </w:p>
        </w:tc>
      </w:tr>
      <w:tr>
        <w:tc>
          <w:tcPr>
            <w:tcW w:type="dxa" w:w="2160"/>
          </w:tcPr>
          <w:p>
            <w:r>
              <w:t>draw_info_panel(frame, info_dict, position)</w:t>
            </w:r>
          </w:p>
        </w:tc>
        <w:tc>
          <w:tcPr>
            <w:tcW w:type="dxa" w:w="2160"/>
          </w:tcPr>
          <w:p>
            <w:r>
              <w:t>frame: BGR image, info_dict: dict, position: "top" or "bottom"</w:t>
            </w:r>
          </w:p>
        </w:tc>
        <w:tc>
          <w:tcPr>
            <w:tcW w:type="dxa" w:w="2160"/>
          </w:tcPr>
          <w:p>
            <w:r>
              <w:t>None (modifies frame)</w:t>
            </w:r>
          </w:p>
        </w:tc>
        <w:tc>
          <w:tcPr>
            <w:tcW w:type="dxa" w:w="2160"/>
          </w:tcPr>
          <w:p>
            <w:r>
              <w:t>Draws a semi-transparent panel showing key-value pairs (e.g., "Status: Recording").</w:t>
            </w:r>
          </w:p>
        </w:tc>
      </w:tr>
      <w:tr>
        <w:tc>
          <w:tcPr>
            <w:tcW w:type="dxa" w:w="2160"/>
          </w:tcPr>
          <w:p>
            <w:r>
              <w:t>draw_progress_bar(frame, progress, position, label, width, height, color)</w:t>
            </w:r>
          </w:p>
        </w:tc>
        <w:tc>
          <w:tcPr>
            <w:tcW w:type="dxa" w:w="2160"/>
          </w:tcPr>
          <w:p>
            <w:r>
              <w:t>frame: BGR image, progress: float 0-1, other params optional</w:t>
            </w:r>
          </w:p>
        </w:tc>
        <w:tc>
          <w:tcPr>
            <w:tcW w:type="dxa" w:w="2160"/>
          </w:tcPr>
          <w:p>
            <w:r>
              <w:t>None (modifies frame)</w:t>
            </w:r>
          </w:p>
        </w:tc>
        <w:tc>
          <w:tcPr>
            <w:tcW w:type="dxa" w:w="2160"/>
          </w:tcPr>
          <w:p>
            <w:r>
              <w:t>Draws a progress bar with percentage text. Used during recording to show how many frames collected.</w:t>
            </w:r>
          </w:p>
        </w:tc>
      </w:tr>
      <w:tr>
        <w:tc>
          <w:tcPr>
            <w:tcW w:type="dxa" w:w="2160"/>
          </w:tcPr>
          <w:p>
            <w:r>
              <w:t>draw_recording_indicator(frame, is_recording)</w:t>
            </w:r>
          </w:p>
        </w:tc>
        <w:tc>
          <w:tcPr>
            <w:tcW w:type="dxa" w:w="2160"/>
          </w:tcPr>
          <w:p>
            <w:r>
              <w:t>frame: BGR image, is_recording: bool</w:t>
            </w:r>
          </w:p>
        </w:tc>
        <w:tc>
          <w:tcPr>
            <w:tcW w:type="dxa" w:w="2160"/>
          </w:tcPr>
          <w:p>
            <w:r>
              <w:t>None (modifies frame)</w:t>
            </w:r>
          </w:p>
        </w:tc>
        <w:tc>
          <w:tcPr>
            <w:tcW w:type="dxa" w:w="2160"/>
          </w:tcPr>
          <w:p>
            <w:r>
              <w:t>Shows red dot + "REC" when recording, gray "IDLE" when not. Top-right corner.</w:t>
            </w:r>
          </w:p>
        </w:tc>
      </w:tr>
      <w:tr>
        <w:tc>
          <w:tcPr>
            <w:tcW w:type="dxa" w:w="2160"/>
          </w:tcPr>
          <w:p>
            <w:r>
              <w:t>draw_countdown(frame, seconds_remaining)</w:t>
            </w:r>
          </w:p>
        </w:tc>
        <w:tc>
          <w:tcPr>
            <w:tcW w:type="dxa" w:w="2160"/>
          </w:tcPr>
          <w:p>
            <w:r>
              <w:t>frame: BGR image, seconds_remaining: int</w:t>
            </w:r>
          </w:p>
        </w:tc>
        <w:tc>
          <w:tcPr>
            <w:tcW w:type="dxa" w:w="2160"/>
          </w:tcPr>
          <w:p>
            <w:r>
              <w:t>None (modifies frame)</w:t>
            </w:r>
          </w:p>
        </w:tc>
        <w:tc>
          <w:tcPr>
            <w:tcW w:type="dxa" w:w="2160"/>
          </w:tcPr>
          <w:p>
            <w:r>
              <w:t>Draws a large centered countdown number (3... 2... 1...) with semi-transparent overlay.</w:t>
            </w:r>
          </w:p>
        </w:tc>
      </w:tr>
      <w:tr>
        <w:tc>
          <w:tcPr>
            <w:tcW w:type="dxa" w:w="2160"/>
          </w:tcPr>
          <w:p>
            <w:r>
              <w:t>draw_instructions(frame, instructions, position)</w:t>
            </w:r>
          </w:p>
        </w:tc>
        <w:tc>
          <w:tcPr>
            <w:tcW w:type="dxa" w:w="2160"/>
          </w:tcPr>
          <w:p>
            <w:r>
              <w:t>frame: BGR image, instructions: list of str, position: str</w:t>
            </w:r>
          </w:p>
        </w:tc>
        <w:tc>
          <w:tcPr>
            <w:tcW w:type="dxa" w:w="2160"/>
          </w:tcPr>
          <w:p>
            <w:r>
              <w:t>None (modifies frame)</w:t>
            </w:r>
          </w:p>
        </w:tc>
        <w:tc>
          <w:tcPr>
            <w:tcW w:type="dxa" w:w="2160"/>
          </w:tcPr>
          <w:p>
            <w:r>
              <w:t>Draws a panel with instruction lines at the bottom of the frame.</w:t>
            </w:r>
          </w:p>
        </w:tc>
      </w:tr>
      <w:tr>
        <w:tc>
          <w:tcPr>
            <w:tcW w:type="dxa" w:w="2160"/>
          </w:tcPr>
          <w:p>
            <w:r>
              <w:t>draw_sign_label(frame, sign_name, samples_collected, samples_target)</w:t>
            </w:r>
          </w:p>
        </w:tc>
        <w:tc>
          <w:tcPr>
            <w:tcW w:type="dxa" w:w="2160"/>
          </w:tcPr>
          <w:p>
            <w:r>
              <w:t>frame: BGR image, sign_name: str, samples: int, target: int</w:t>
            </w:r>
          </w:p>
        </w:tc>
        <w:tc>
          <w:tcPr>
            <w:tcW w:type="dxa" w:w="2160"/>
          </w:tcPr>
          <w:p>
            <w:r>
              <w:t>None (modifies frame)</w:t>
            </w:r>
          </w:p>
        </w:tc>
        <w:tc>
          <w:tcPr>
            <w:tcW w:type="dxa" w:w="2160"/>
          </w:tcPr>
          <w:p>
            <w:r>
              <w:t>Green-bordered panel at top center showing "Sign: X" and "Samples: n/target".</w:t>
            </w:r>
          </w:p>
        </w:tc>
      </w:tr>
      <w:tr>
        <w:tc>
          <w:tcPr>
            <w:tcW w:type="dxa" w:w="2160"/>
          </w:tcPr>
          <w:p>
            <w:r>
              <w:t>draw_message(frame, message, message_type)</w:t>
            </w:r>
          </w:p>
        </w:tc>
        <w:tc>
          <w:tcPr>
            <w:tcW w:type="dxa" w:w="2160"/>
          </w:tcPr>
          <w:p>
            <w:r>
              <w:t>frame: BGR image, message: str, type: "info"/"success"/"warning"/"error"</w:t>
            </w:r>
          </w:p>
        </w:tc>
        <w:tc>
          <w:tcPr>
            <w:tcW w:type="dxa" w:w="2160"/>
          </w:tcPr>
          <w:p>
            <w:r>
              <w:t>None (modifies frame)</w:t>
            </w:r>
          </w:p>
        </w:tc>
        <w:tc>
          <w:tcPr>
            <w:tcW w:type="dxa" w:w="2160"/>
          </w:tcPr>
          <w:p>
            <w:r>
              <w:t>Colored message at center-bottom. Color depends on type: yellow/green/orange/red.</w:t>
            </w:r>
          </w:p>
        </w:tc>
      </w:tr>
    </w:tbl>
    <w:p/>
    <w:p>
      <w:r>
        <w:t>Test: Run python utils/visualization.py to see all drawing functions on live webcam.</w:t>
      </w:r>
    </w:p>
    <w:p>
      <w:r>
        <w:br w:type="page"/>
      </w:r>
    </w:p>
    <w:p>
      <w:pPr>
        <w:pStyle w:val="Heading2"/>
      </w:pPr>
      <w:r>
        <w:t>7.8 src/collect_data.py — Data Collection App</w:t>
      </w:r>
    </w:p>
    <w:p>
      <w:r>
        <w:t>This is the main user-facing application. It opens a webcam window and guides you through collecting training data for each sign. It uses a state machine to manage the recording workflow.</w:t>
      </w:r>
    </w:p>
    <w:p>
      <w:pPr>
        <w:pStyle w:val="Heading3"/>
      </w:pPr>
      <w:r>
        <w:t>Class: DataCollector</w:t>
      </w:r>
    </w:p>
    <w:p>
      <w:r>
        <w:t>Key methods: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Function / Method</w:t>
            </w:r>
          </w:p>
        </w:tc>
        <w:tc>
          <w:tcPr>
            <w:tcW w:type="dxa" w:w="2160"/>
          </w:tcPr>
          <w:p>
            <w:r>
              <w:rPr>
                <w:b/>
              </w:rPr>
              <w:t>Parameters</w:t>
            </w:r>
          </w:p>
        </w:tc>
        <w:tc>
          <w:tcPr>
            <w:tcW w:type="dxa" w:w="2160"/>
          </w:tcPr>
          <w:p>
            <w:r>
              <w:rPr>
                <w:b/>
              </w:rPr>
              <w:t>Returns</w:t>
            </w:r>
          </w:p>
        </w:tc>
        <w:tc>
          <w:tcPr>
            <w:tcW w:type="dxa" w:w="2160"/>
          </w:tcPr>
          <w:p>
            <w:r>
              <w:rPr>
                <w:b/>
              </w:rPr>
              <w:t>Description</w:t>
            </w:r>
          </w:p>
        </w:tc>
      </w:tr>
      <w:tr>
        <w:tc>
          <w:tcPr>
            <w:tcW w:type="dxa" w:w="2160"/>
          </w:tcPr>
          <w:p>
            <w:r>
              <w:t>__init__()</w:t>
            </w:r>
          </w:p>
        </w:tc>
        <w:tc>
          <w:tcPr>
            <w:tcW w:type="dxa" w:w="2160"/>
          </w:tcPr>
          <w:p>
            <w:r>
              <w:t>None</w:t>
            </w:r>
          </w:p>
        </w:tc>
        <w:tc>
          <w:tcPr>
            <w:tcW w:type="dxa" w:w="2160"/>
          </w:tcPr>
          <w:p>
            <w:r>
              <w:t>None</w:t>
            </w:r>
          </w:p>
        </w:tc>
        <w:tc>
          <w:tcPr>
            <w:tcW w:type="dxa" w:w="2160"/>
          </w:tcPr>
          <w:p>
            <w:r>
              <w:t>Creates directories, initializes detector/extractor/buffer, opens webcam, sets initial state.</w:t>
            </w:r>
          </w:p>
        </w:tc>
      </w:tr>
      <w:tr>
        <w:tc>
          <w:tcPr>
            <w:tcW w:type="dxa" w:w="2160"/>
          </w:tcPr>
          <w:p>
            <w:r>
              <w:t>run()</w:t>
            </w:r>
          </w:p>
        </w:tc>
        <w:tc>
          <w:tcPr>
            <w:tcW w:type="dxa" w:w="2160"/>
          </w:tcPr>
          <w:p>
            <w:r>
              <w:t>None</w:t>
            </w:r>
          </w:p>
        </w:tc>
        <w:tc>
          <w:tcPr>
            <w:tcW w:type="dxa" w:w="2160"/>
          </w:tcPr>
          <w:p>
            <w:r>
              <w:t>None</w:t>
            </w:r>
          </w:p>
        </w:tc>
        <w:tc>
          <w:tcPr>
            <w:tcW w:type="dxa" w:w="2160"/>
          </w:tcPr>
          <w:p>
            <w:r>
              <w:t>Main loop: reads frames, processes, updates state, draws UI, handles keyboard input. Call this to start the app.</w:t>
            </w:r>
          </w:p>
        </w:tc>
      </w:tr>
      <w:tr>
        <w:tc>
          <w:tcPr>
            <w:tcW w:type="dxa" w:w="2160"/>
          </w:tcPr>
          <w:p>
            <w:r>
              <w:t>_process_frame(frame)</w:t>
            </w:r>
          </w:p>
        </w:tc>
        <w:tc>
          <w:tcPr>
            <w:tcW w:type="dxa" w:w="2160"/>
          </w:tcPr>
          <w:p>
            <w:r>
              <w:t>frame: BGR image</w:t>
            </w:r>
          </w:p>
        </w:tc>
        <w:tc>
          <w:tcPr>
            <w:tcW w:type="dxa" w:w="2160"/>
          </w:tcPr>
          <w:p>
            <w:r>
              <w:t>tuple (results, features)</w:t>
            </w:r>
          </w:p>
        </w:tc>
        <w:tc>
          <w:tcPr>
            <w:tcW w:type="dxa" w:w="2160"/>
          </w:tcPr>
          <w:p>
            <w:r>
              <w:t>Detects hands and extracts features from one frame.</w:t>
            </w:r>
          </w:p>
        </w:tc>
      </w:tr>
      <w:tr>
        <w:tc>
          <w:tcPr>
            <w:tcW w:type="dxa" w:w="2160"/>
          </w:tcPr>
          <w:p>
            <w:r>
              <w:t>_update_recording(features)</w:t>
            </w:r>
          </w:p>
        </w:tc>
        <w:tc>
          <w:tcPr>
            <w:tcW w:type="dxa" w:w="2160"/>
          </w:tcPr>
          <w:p>
            <w:r>
              <w:t>features: (126,) array</w:t>
            </w:r>
          </w:p>
        </w:tc>
        <w:tc>
          <w:tcPr>
            <w:tcW w:type="dxa" w:w="2160"/>
          </w:tcPr>
          <w:p>
            <w:r>
              <w:t>None</w:t>
            </w:r>
          </w:p>
        </w:tc>
        <w:tc>
          <w:tcPr>
            <w:tcW w:type="dxa" w:w="2160"/>
          </w:tcPr>
          <w:p>
            <w:r>
              <w:t>Handles the countdown/recording state machine. Adds frames to buffer when recording.</w:t>
            </w:r>
          </w:p>
        </w:tc>
      </w:tr>
      <w:tr>
        <w:tc>
          <w:tcPr>
            <w:tcW w:type="dxa" w:w="2160"/>
          </w:tcPr>
          <w:p>
            <w:r>
              <w:t>_start_countdown()</w:t>
            </w:r>
          </w:p>
        </w:tc>
        <w:tc>
          <w:tcPr>
            <w:tcW w:type="dxa" w:w="2160"/>
          </w:tcPr>
          <w:p>
            <w:r>
              <w:t>None</w:t>
            </w:r>
          </w:p>
        </w:tc>
        <w:tc>
          <w:tcPr>
            <w:tcW w:type="dxa" w:w="2160"/>
          </w:tcPr>
          <w:p>
            <w:r>
              <w:t>None</w:t>
            </w:r>
          </w:p>
        </w:tc>
        <w:tc>
          <w:tcPr>
            <w:tcW w:type="dxa" w:w="2160"/>
          </w:tcPr>
          <w:p>
            <w:r>
              <w:t>Begins 3-second countdown before recording starts.</w:t>
            </w:r>
          </w:p>
        </w:tc>
      </w:tr>
      <w:tr>
        <w:tc>
          <w:tcPr>
            <w:tcW w:type="dxa" w:w="2160"/>
          </w:tcPr>
          <w:p>
            <w:r>
              <w:t>_start_recording()</w:t>
            </w:r>
          </w:p>
        </w:tc>
        <w:tc>
          <w:tcPr>
            <w:tcW w:type="dxa" w:w="2160"/>
          </w:tcPr>
          <w:p>
            <w:r>
              <w:t>None</w:t>
            </w:r>
          </w:p>
        </w:tc>
        <w:tc>
          <w:tcPr>
            <w:tcW w:type="dxa" w:w="2160"/>
          </w:tcPr>
          <w:p>
            <w:r>
              <w:t>None</w:t>
            </w:r>
          </w:p>
        </w:tc>
        <w:tc>
          <w:tcPr>
            <w:tcW w:type="dxa" w:w="2160"/>
          </w:tcPr>
          <w:p>
            <w:r>
              <w:t>Transitions from countdown to active recording. Clears buffer.</w:t>
            </w:r>
          </w:p>
        </w:tc>
      </w:tr>
      <w:tr>
        <w:tc>
          <w:tcPr>
            <w:tcW w:type="dxa" w:w="2160"/>
          </w:tcPr>
          <w:p>
            <w:r>
              <w:t>_stop_recording(save)</w:t>
            </w:r>
          </w:p>
        </w:tc>
        <w:tc>
          <w:tcPr>
            <w:tcW w:type="dxa" w:w="2160"/>
          </w:tcPr>
          <w:p>
            <w:r>
              <w:t>save: bool</w:t>
            </w:r>
          </w:p>
        </w:tc>
        <w:tc>
          <w:tcPr>
            <w:tcW w:type="dxa" w:w="2160"/>
          </w:tcPr>
          <w:p>
            <w:r>
              <w:t>None</w:t>
            </w:r>
          </w:p>
        </w:tc>
        <w:tc>
          <w:tcPr>
            <w:tcW w:type="dxa" w:w="2160"/>
          </w:tcPr>
          <w:p>
            <w:r>
              <w:t>Ends recording. If save=True, saves buffer as .npy file. If False, discards.</w:t>
            </w:r>
          </w:p>
        </w:tc>
      </w:tr>
      <w:tr>
        <w:tc>
          <w:tcPr>
            <w:tcW w:type="dxa" w:w="2160"/>
          </w:tcPr>
          <w:p>
            <w:r>
              <w:t>_delete_last_sample()</w:t>
            </w:r>
          </w:p>
        </w:tc>
        <w:tc>
          <w:tcPr>
            <w:tcW w:type="dxa" w:w="2160"/>
          </w:tcPr>
          <w:p>
            <w:r>
              <w:t>None</w:t>
            </w:r>
          </w:p>
        </w:tc>
        <w:tc>
          <w:tcPr>
            <w:tcW w:type="dxa" w:w="2160"/>
          </w:tcPr>
          <w:p>
            <w:r>
              <w:t>None</w:t>
            </w:r>
          </w:p>
        </w:tc>
        <w:tc>
          <w:tcPr>
            <w:tcW w:type="dxa" w:w="2160"/>
          </w:tcPr>
          <w:p>
            <w:r>
              <w:t>Deletes the most recently saved .npy file for the current sign (retry/undo).</w:t>
            </w:r>
          </w:p>
        </w:tc>
      </w:tr>
      <w:tr>
        <w:tc>
          <w:tcPr>
            <w:tcW w:type="dxa" w:w="2160"/>
          </w:tcPr>
          <w:p>
            <w:r>
              <w:t>_next_sign() / _prev_sign()</w:t>
            </w:r>
          </w:p>
        </w:tc>
        <w:tc>
          <w:tcPr>
            <w:tcW w:type="dxa" w:w="2160"/>
          </w:tcPr>
          <w:p>
            <w:r>
              <w:t>None</w:t>
            </w:r>
          </w:p>
        </w:tc>
        <w:tc>
          <w:tcPr>
            <w:tcW w:type="dxa" w:w="2160"/>
          </w:tcPr>
          <w:p>
            <w:r>
              <w:t>None</w:t>
            </w:r>
          </w:p>
        </w:tc>
        <w:tc>
          <w:tcPr>
            <w:tcW w:type="dxa" w:w="2160"/>
          </w:tcPr>
          <w:p>
            <w:r>
              <w:t>Navigate through the list of signs to collect.</w:t>
            </w:r>
          </w:p>
        </w:tc>
      </w:tr>
      <w:tr>
        <w:tc>
          <w:tcPr>
            <w:tcW w:type="dxa" w:w="2160"/>
          </w:tcPr>
          <w:p>
            <w:r>
              <w:t>_jump_to_sign(index)</w:t>
            </w:r>
          </w:p>
        </w:tc>
        <w:tc>
          <w:tcPr>
            <w:tcW w:type="dxa" w:w="2160"/>
          </w:tcPr>
          <w:p>
            <w:r>
              <w:t>index: int</w:t>
            </w:r>
          </w:p>
        </w:tc>
        <w:tc>
          <w:tcPr>
            <w:tcW w:type="dxa" w:w="2160"/>
          </w:tcPr>
          <w:p>
            <w:r>
              <w:t>None</w:t>
            </w:r>
          </w:p>
        </w:tc>
        <w:tc>
          <w:tcPr>
            <w:tcW w:type="dxa" w:w="2160"/>
          </w:tcPr>
          <w:p>
            <w:r>
              <w:t>Jump directly to a sign by number (0-9 keys).</w:t>
            </w:r>
          </w:p>
        </w:tc>
      </w:tr>
      <w:tr>
        <w:tc>
          <w:tcPr>
            <w:tcW w:type="dxa" w:w="2160"/>
          </w:tcPr>
          <w:p>
            <w:r>
              <w:t>_draw_ui(frame, results)</w:t>
            </w:r>
          </w:p>
        </w:tc>
        <w:tc>
          <w:tcPr>
            <w:tcW w:type="dxa" w:w="2160"/>
          </w:tcPr>
          <w:p>
            <w:r>
              <w:t>frame: BGR image, results: MediaPipe results</w:t>
            </w:r>
          </w:p>
        </w:tc>
        <w:tc>
          <w:tcPr>
            <w:tcW w:type="dxa" w:w="2160"/>
          </w:tcPr>
          <w:p>
            <w:r>
              <w:t>None</w:t>
            </w:r>
          </w:p>
        </w:tc>
        <w:tc>
          <w:tcPr>
            <w:tcW w:type="dxa" w:w="2160"/>
          </w:tcPr>
          <w:p>
            <w:r>
              <w:t>Draws all UI elements: landmarks, sign label, instructions, recording indicator, progress bar, messages.</w:t>
            </w:r>
          </w:p>
        </w:tc>
      </w:tr>
      <w:tr>
        <w:tc>
          <w:tcPr>
            <w:tcW w:type="dxa" w:w="2160"/>
          </w:tcPr>
          <w:p>
            <w:r>
              <w:t>_handle_input(key)</w:t>
            </w:r>
          </w:p>
        </w:tc>
        <w:tc>
          <w:tcPr>
            <w:tcW w:type="dxa" w:w="2160"/>
          </w:tcPr>
          <w:p>
            <w:r>
              <w:t>key: int (OpenCV keycode)</w:t>
            </w:r>
          </w:p>
        </w:tc>
        <w:tc>
          <w:tcPr>
            <w:tcW w:type="dxa" w:w="2160"/>
          </w:tcPr>
          <w:p>
            <w:r>
              <w:t>bool</w:t>
            </w:r>
          </w:p>
        </w:tc>
        <w:tc>
          <w:tcPr>
            <w:tcW w:type="dxa" w:w="2160"/>
          </w:tcPr>
          <w:p>
            <w:r>
              <w:t>Processes keyboard input. Returns False if user pressed Q (quit).</w:t>
            </w:r>
          </w:p>
        </w:tc>
      </w:tr>
      <w:tr>
        <w:tc>
          <w:tcPr>
            <w:tcW w:type="dxa" w:w="2160"/>
          </w:tcPr>
          <w:p>
            <w:r>
              <w:t>_count_existing_samples()</w:t>
            </w:r>
          </w:p>
        </w:tc>
        <w:tc>
          <w:tcPr>
            <w:tcW w:type="dxa" w:w="2160"/>
          </w:tcPr>
          <w:p>
            <w:r>
              <w:t>None</w:t>
            </w:r>
          </w:p>
        </w:tc>
        <w:tc>
          <w:tcPr>
            <w:tcW w:type="dxa" w:w="2160"/>
          </w:tcPr>
          <w:p>
            <w:r>
              <w:t>None</w:t>
            </w:r>
          </w:p>
        </w:tc>
        <w:tc>
          <w:tcPr>
            <w:tcW w:type="dxa" w:w="2160"/>
          </w:tcPr>
          <w:p>
            <w:r>
              <w:t>Counts .npy files in each sign's folder to track progress.</w:t>
            </w:r>
          </w:p>
        </w:tc>
      </w:tr>
      <w:tr>
        <w:tc>
          <w:tcPr>
            <w:tcW w:type="dxa" w:w="2160"/>
          </w:tcPr>
          <w:p>
            <w:r>
              <w:t>_get_next_filename(sign)</w:t>
            </w:r>
          </w:p>
        </w:tc>
        <w:tc>
          <w:tcPr>
            <w:tcW w:type="dxa" w:w="2160"/>
          </w:tcPr>
          <w:p>
            <w:r>
              <w:t>sign: str</w:t>
            </w:r>
          </w:p>
        </w:tc>
        <w:tc>
          <w:tcPr>
            <w:tcW w:type="dxa" w:w="2160"/>
          </w:tcPr>
          <w:p>
            <w:r>
              <w:t>str</w:t>
            </w:r>
          </w:p>
        </w:tc>
        <w:tc>
          <w:tcPr>
            <w:tcW w:type="dxa" w:w="2160"/>
          </w:tcPr>
          <w:p>
            <w:r>
              <w:t>Generates path like "data/sequences/A/sequence_003.npy" based on existing files.</w:t>
            </w:r>
          </w:p>
        </w:tc>
      </w:tr>
    </w:tbl>
    <w:p/>
    <w:p>
      <w:r>
        <w:br w:type="page"/>
      </w:r>
    </w:p>
    <w:p>
      <w:pPr>
        <w:pStyle w:val="Heading1"/>
      </w:pPr>
      <w:r>
        <w:t>8. Data Collection Workflow</w:t>
      </w:r>
    </w:p>
    <w:p>
      <w:r>
        <w:t>Run the data collection app:</w:t>
      </w:r>
    </w:p>
    <w:p>
      <w:pPr>
        <w:pStyle w:val="CodeBlock"/>
      </w:pPr>
      <w:r>
        <w:t>python -m src.collect_data</w:t>
      </w:r>
    </w:p>
    <w:p>
      <w:pPr>
        <w:pStyle w:val="Heading2"/>
      </w:pPr>
      <w:r>
        <w:t>Keyboard Controls</w:t>
      </w:r>
    </w:p>
    <w:tbl>
      <w:tblPr>
        <w:tblStyle w:val="LightGrid-Accent1"/>
        <w:tblW w:type="auto" w:w="0"/>
        <w:tblLook w:firstColumn="1" w:firstRow="1" w:lastColumn="0" w:lastRow="0" w:noHBand="0" w:noVBand="1" w:val="04A0"/>
      </w:tblPr>
      <w:tblGrid>
        <w:gridCol w:w="4320"/>
        <w:gridCol w:w="4320"/>
      </w:tblGrid>
      <w:tr>
        <w:tc>
          <w:tcPr>
            <w:tcW w:type="dxa" w:w="4320"/>
          </w:tcPr>
          <w:p>
            <w:r>
              <w:rPr>
                <w:b/>
              </w:rPr>
              <w:t>Key</w:t>
            </w:r>
          </w:p>
        </w:tc>
        <w:tc>
          <w:tcPr>
            <w:tcW w:type="dxa" w:w="4320"/>
          </w:tcPr>
          <w:p>
            <w:r>
              <w:rPr>
                <w:b/>
              </w:rPr>
              <w:t>Action</w:t>
            </w:r>
          </w:p>
        </w:tc>
      </w:tr>
      <w:tr>
        <w:tc>
          <w:tcPr>
            <w:tcW w:type="dxa" w:w="4320"/>
          </w:tcPr>
          <w:p>
            <w:r>
              <w:t>SPACE</w:t>
            </w:r>
          </w:p>
        </w:tc>
        <w:tc>
          <w:tcPr>
            <w:tcW w:type="dxa" w:w="4320"/>
          </w:tcPr>
          <w:p>
            <w:r>
              <w:t>Start countdown / cancel recording</w:t>
            </w:r>
          </w:p>
        </w:tc>
      </w:tr>
      <w:tr>
        <w:tc>
          <w:tcPr>
            <w:tcW w:type="dxa" w:w="4320"/>
          </w:tcPr>
          <w:p>
            <w:r>
              <w:t>N</w:t>
            </w:r>
          </w:p>
        </w:tc>
        <w:tc>
          <w:tcPr>
            <w:tcW w:type="dxa" w:w="4320"/>
          </w:tcPr>
          <w:p>
            <w:r>
              <w:t>Next sign</w:t>
            </w:r>
          </w:p>
        </w:tc>
      </w:tr>
      <w:tr>
        <w:tc>
          <w:tcPr>
            <w:tcW w:type="dxa" w:w="4320"/>
          </w:tcPr>
          <w:p>
            <w:r>
              <w:t>P</w:t>
            </w:r>
          </w:p>
        </w:tc>
        <w:tc>
          <w:tcPr>
            <w:tcW w:type="dxa" w:w="4320"/>
          </w:tcPr>
          <w:p>
            <w:r>
              <w:t>Previous sign</w:t>
            </w:r>
          </w:p>
        </w:tc>
      </w:tr>
      <w:tr>
        <w:tc>
          <w:tcPr>
            <w:tcW w:type="dxa" w:w="4320"/>
          </w:tcPr>
          <w:p>
            <w:r>
              <w:t>R</w:t>
            </w:r>
          </w:p>
        </w:tc>
        <w:tc>
          <w:tcPr>
            <w:tcW w:type="dxa" w:w="4320"/>
          </w:tcPr>
          <w:p>
            <w:r>
              <w:t>Retry (delete last saved sample)</w:t>
            </w:r>
          </w:p>
        </w:tc>
      </w:tr>
      <w:tr>
        <w:tc>
          <w:tcPr>
            <w:tcW w:type="dxa" w:w="4320"/>
          </w:tcPr>
          <w:p>
            <w:r>
              <w:t>0-9</w:t>
            </w:r>
          </w:p>
        </w:tc>
        <w:tc>
          <w:tcPr>
            <w:tcW w:type="dxa" w:w="4320"/>
          </w:tcPr>
          <w:p>
            <w:r>
              <w:t>Jump to sign by number</w:t>
            </w:r>
          </w:p>
        </w:tc>
      </w:tr>
      <w:tr>
        <w:tc>
          <w:tcPr>
            <w:tcW w:type="dxa" w:w="4320"/>
          </w:tcPr>
          <w:p>
            <w:r>
              <w:t>Q</w:t>
            </w:r>
          </w:p>
        </w:tc>
        <w:tc>
          <w:tcPr>
            <w:tcW w:type="dxa" w:w="4320"/>
          </w:tcPr>
          <w:p>
            <w:r>
              <w:t>Quit</w:t>
            </w:r>
          </w:p>
        </w:tc>
      </w:tr>
    </w:tbl>
    <w:p/>
    <w:p>
      <w:pPr>
        <w:pStyle w:val="Heading2"/>
      </w:pPr>
      <w:r>
        <w:t>State Machine</w:t>
      </w:r>
    </w:p>
    <w:p>
      <w:r>
        <w:t>The recording process follows a strict state machine. Understanding this is key to understanding how collect_data.py works:</w:t>
      </w:r>
    </w:p>
    <w:p>
      <w:pPr>
        <w:pStyle w:val="CodeBlock"/>
      </w:pPr>
      <w:r>
        <w:t>State Machine:</w:t>
      </w:r>
    </w:p>
    <w:p>
      <w:pPr>
        <w:pStyle w:val="CodeBlock"/>
      </w:pPr>
    </w:p>
    <w:p>
      <w:pPr>
        <w:pStyle w:val="CodeBlock"/>
      </w:pPr>
      <w:r>
        <w:t xml:space="preserve">  IDLE  (waiting for user)</w:t>
      </w:r>
    </w:p>
    <w:p>
      <w:pPr>
        <w:pStyle w:val="CodeBlock"/>
      </w:pPr>
      <w:r>
        <w:t xml:space="preserve">    |</w:t>
      </w:r>
    </w:p>
    <w:p>
      <w:pPr>
        <w:pStyle w:val="CodeBlock"/>
      </w:pPr>
      <w:r>
        <w:t xml:space="preserve">    | [User presses SPACE]</w:t>
      </w:r>
    </w:p>
    <w:p>
      <w:pPr>
        <w:pStyle w:val="CodeBlock"/>
      </w:pPr>
      <w:r>
        <w:t xml:space="preserve">    v</w:t>
      </w:r>
    </w:p>
    <w:p>
      <w:pPr>
        <w:pStyle w:val="CodeBlock"/>
      </w:pPr>
      <w:r>
        <w:t xml:space="preserve">  COUNTDOWN  (3... 2... 1...)</w:t>
      </w:r>
    </w:p>
    <w:p>
      <w:pPr>
        <w:pStyle w:val="CodeBlock"/>
      </w:pPr>
      <w:r>
        <w:t xml:space="preserve">    |</w:t>
      </w:r>
    </w:p>
    <w:p>
      <w:pPr>
        <w:pStyle w:val="CodeBlock"/>
      </w:pPr>
      <w:r>
        <w:t xml:space="preserve">    | [3 seconds pass]</w:t>
      </w:r>
    </w:p>
    <w:p>
      <w:pPr>
        <w:pStyle w:val="CodeBlock"/>
      </w:pPr>
      <w:r>
        <w:t xml:space="preserve">    v</w:t>
      </w:r>
    </w:p>
    <w:p>
      <w:pPr>
        <w:pStyle w:val="CodeBlock"/>
      </w:pPr>
      <w:r>
        <w:t xml:space="preserve">  RECORDING  (capturing 30 frames)</w:t>
      </w:r>
    </w:p>
    <w:p>
      <w:pPr>
        <w:pStyle w:val="CodeBlock"/>
      </w:pPr>
      <w:r>
        <w:t xml:space="preserve">    |</w:t>
      </w:r>
    </w:p>
    <w:p>
      <w:pPr>
        <w:pStyle w:val="CodeBlock"/>
      </w:pPr>
      <w:r>
        <w:t xml:space="preserve">    +---&gt; [30 frames captured] --&gt; SAVE --&gt; back to IDLE</w:t>
      </w:r>
    </w:p>
    <w:p>
      <w:pPr>
        <w:pStyle w:val="CodeBlock"/>
      </w:pPr>
      <w:r>
        <w:t xml:space="preserve">    |</w:t>
      </w:r>
    </w:p>
    <w:p>
      <w:pPr>
        <w:pStyle w:val="CodeBlock"/>
      </w:pPr>
      <w:r>
        <w:t xml:space="preserve">    +---&gt; [User presses SPACE] --&gt; CANCEL --&gt; back to IDLE</w:t>
      </w:r>
    </w:p>
    <w:p>
      <w:pPr>
        <w:pStyle w:val="CodeBlock"/>
      </w:pPr>
    </w:p>
    <w:p>
      <w:pPr>
        <w:pStyle w:val="CodeBlock"/>
      </w:pPr>
      <w:r>
        <w:t>During RECORDING:</w:t>
      </w:r>
    </w:p>
    <w:p>
      <w:pPr>
        <w:pStyle w:val="CodeBlock"/>
      </w:pPr>
      <w:r>
        <w:t xml:space="preserve">  - Each frame's features are added to the buffer</w:t>
      </w:r>
    </w:p>
    <w:p>
      <w:pPr>
        <w:pStyle w:val="CodeBlock"/>
      </w:pPr>
      <w:r>
        <w:t xml:space="preserve">  - If hand tracking is lost, zeros are added instead</w:t>
      </w:r>
    </w:p>
    <w:p>
      <w:pPr>
        <w:pStyle w:val="CodeBlock"/>
      </w:pPr>
      <w:r>
        <w:t xml:space="preserve">  - Progress bar shows frames collected / 30</w:t>
      </w:r>
    </w:p>
    <w:p>
      <w:pPr>
        <w:pStyle w:val="CodeBlock"/>
      </w:pPr>
      <w:r>
        <w:t xml:space="preserve">  - After 30 frames, sequence is saved as .npy file</w:t>
      </w:r>
    </w:p>
    <w:p>
      <w:pPr>
        <w:pStyle w:val="Heading2"/>
      </w:pPr>
      <w:r>
        <w:t>What Gets Saved</w:t>
      </w:r>
    </w:p>
    <w:p>
      <w:r>
        <w:t>Each recording saves a single .npy file containing a numpy array of shape (30, 126). The file is saved to data/sequences/{sign_name}/sequence_NNN.npy where NNN is an auto-incrementing number.</w:t>
      </w:r>
    </w:p>
    <w:p>
      <w:r>
        <w:br w:type="page"/>
      </w:r>
    </w:p>
    <w:p>
      <w:pPr>
        <w:pStyle w:val="Heading1"/>
      </w:pPr>
      <w:r>
        <w:t>9. Data Format &amp; Storage</w:t>
      </w:r>
    </w:p>
    <w:p>
      <w:pPr>
        <w:pStyle w:val="Heading2"/>
      </w:pPr>
      <w:r>
        <w:t>File Structure</w:t>
      </w:r>
    </w:p>
    <w:p>
      <w:pPr>
        <w:pStyle w:val="CodeBlock"/>
      </w:pPr>
      <w:r>
        <w:t>data/sequences/</w:t>
      </w:r>
    </w:p>
    <w:p>
      <w:pPr>
        <w:pStyle w:val="CodeBlock"/>
      </w:pPr>
      <w:r>
        <w:t>├── _Neutral/</w:t>
      </w:r>
    </w:p>
    <w:p>
      <w:pPr>
        <w:pStyle w:val="CodeBlock"/>
      </w:pPr>
      <w:r>
        <w:t>│   ├── sequence_001.npy    # shape: (30, 126)</w:t>
      </w:r>
    </w:p>
    <w:p>
      <w:pPr>
        <w:pStyle w:val="CodeBlock"/>
      </w:pPr>
      <w:r>
        <w:t>│   ├── sequence_002.npy</w:t>
      </w:r>
    </w:p>
    <w:p>
      <w:pPr>
        <w:pStyle w:val="CodeBlock"/>
      </w:pPr>
      <w:r>
        <w:t>│   └── ... (target: 100 samples)</w:t>
      </w:r>
    </w:p>
    <w:p>
      <w:pPr>
        <w:pStyle w:val="CodeBlock"/>
      </w:pPr>
      <w:r>
        <w:t>├── A/</w:t>
      </w:r>
    </w:p>
    <w:p>
      <w:pPr>
        <w:pStyle w:val="CodeBlock"/>
      </w:pPr>
      <w:r>
        <w:t>│   ├── sequence_001.npy</w:t>
      </w:r>
    </w:p>
    <w:p>
      <w:pPr>
        <w:pStyle w:val="CodeBlock"/>
      </w:pPr>
      <w:r>
        <w:t>│   └── ... (target: 50 samples)</w:t>
      </w:r>
    </w:p>
    <w:p>
      <w:pPr>
        <w:pStyle w:val="CodeBlock"/>
      </w:pPr>
      <w:r>
        <w:t>├── B/</w:t>
      </w:r>
    </w:p>
    <w:p>
      <w:pPr>
        <w:pStyle w:val="CodeBlock"/>
      </w:pPr>
      <w:r>
        <w:t>├── C/</w:t>
      </w:r>
    </w:p>
    <w:p>
      <w:pPr>
        <w:pStyle w:val="CodeBlock"/>
      </w:pPr>
      <w:r>
        <w:t>├── D/</w:t>
      </w:r>
    </w:p>
    <w:p>
      <w:pPr>
        <w:pStyle w:val="CodeBlock"/>
      </w:pPr>
      <w:r>
        <w:t>├── E/</w:t>
      </w:r>
    </w:p>
    <w:p>
      <w:pPr>
        <w:pStyle w:val="CodeBlock"/>
      </w:pPr>
      <w:r>
        <w:t>├── Hello/</w:t>
      </w:r>
    </w:p>
    <w:p>
      <w:pPr>
        <w:pStyle w:val="CodeBlock"/>
      </w:pPr>
      <w:r>
        <w:t>├── ThankYou/</w:t>
      </w:r>
    </w:p>
    <w:p>
      <w:pPr>
        <w:pStyle w:val="CodeBlock"/>
      </w:pPr>
      <w:r>
        <w:t>└── Please/</w:t>
      </w:r>
    </w:p>
    <w:p>
      <w:pPr>
        <w:pStyle w:val="Heading2"/>
      </w:pPr>
      <w:r>
        <w:t>Array Layout</w:t>
      </w:r>
    </w:p>
    <w:p>
      <w:r>
        <w:t>Each .npy file contains a 2D numpy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Size</w:t>
            </w:r>
          </w:p>
        </w:tc>
        <w:tc>
          <w:tcPr>
            <w:tcW w:type="dxa" w:w="2880"/>
          </w:tcPr>
          <w:p>
            <w:r>
              <w:rPr>
                <w:b/>
              </w:rPr>
              <w:t>Meaning</w:t>
            </w:r>
          </w:p>
        </w:tc>
      </w:tr>
      <w:tr>
        <w:tc>
          <w:tcPr>
            <w:tcW w:type="dxa" w:w="2880"/>
          </w:tcPr>
          <w:p>
            <w:r>
              <w:t>Rows</w:t>
            </w:r>
          </w:p>
        </w:tc>
        <w:tc>
          <w:tcPr>
            <w:tcW w:type="dxa" w:w="2880"/>
          </w:tcPr>
          <w:p>
            <w:r>
              <w:t>30</w:t>
            </w:r>
          </w:p>
        </w:tc>
        <w:tc>
          <w:tcPr>
            <w:tcW w:type="dxa" w:w="2880"/>
          </w:tcPr>
          <w:p>
            <w:r>
              <w:t>30 frames at 30 FPS = 1 second of video</w:t>
            </w:r>
          </w:p>
        </w:tc>
      </w:tr>
      <w:tr>
        <w:tc>
          <w:tcPr>
            <w:tcW w:type="dxa" w:w="2880"/>
          </w:tcPr>
          <w:p>
            <w:r>
              <w:t>Columns</w:t>
            </w:r>
          </w:p>
        </w:tc>
        <w:tc>
          <w:tcPr>
            <w:tcW w:type="dxa" w:w="2880"/>
          </w:tcPr>
          <w:p>
            <w:r>
              <w:t>126</w:t>
            </w:r>
          </w:p>
        </w:tc>
        <w:tc>
          <w:tcPr>
            <w:tcW w:type="dxa" w:w="2880"/>
          </w:tcPr>
          <w:p>
            <w:r>
              <w:t>126 features per frame</w:t>
            </w:r>
          </w:p>
        </w:tc>
      </w:tr>
    </w:tbl>
    <w:p/>
    <w:p>
      <w:r>
        <w:t>The 126 columns are organized as:</w:t>
      </w:r>
    </w:p>
    <w:tbl>
      <w:tblPr>
        <w:tblStyle w:val="LightGrid-Accent1"/>
        <w:tblW w:type="auto" w:w="0"/>
        <w:tblLook w:firstColumn="1" w:firstRow="1" w:lastColumn="0" w:lastRow="0" w:noHBand="0" w:noVBand="1" w:val="04A0"/>
      </w:tblPr>
      <w:tblGrid>
        <w:gridCol w:w="4320"/>
        <w:gridCol w:w="4320"/>
      </w:tblGrid>
      <w:tr>
        <w:tc>
          <w:tcPr>
            <w:tcW w:type="dxa" w:w="4320"/>
          </w:tcPr>
          <w:p>
            <w:r>
              <w:rPr>
                <w:b/>
              </w:rPr>
              <w:t>Indices</w:t>
            </w:r>
          </w:p>
        </w:tc>
        <w:tc>
          <w:tcPr>
            <w:tcW w:type="dxa" w:w="4320"/>
          </w:tcPr>
          <w:p>
            <w:r>
              <w:rPr>
                <w:b/>
              </w:rPr>
              <w:t>Content</w:t>
            </w:r>
          </w:p>
        </w:tc>
      </w:tr>
      <w:tr>
        <w:tc>
          <w:tcPr>
            <w:tcW w:type="dxa" w:w="4320"/>
          </w:tcPr>
          <w:p>
            <w:r>
              <w:t>0-62</w:t>
            </w:r>
          </w:p>
        </w:tc>
        <w:tc>
          <w:tcPr>
            <w:tcW w:type="dxa" w:w="4320"/>
          </w:tcPr>
          <w:p>
            <w:r>
              <w:t>Left hand: 21 landmarks × 3 coordinates (x,y,z), flattened</w:t>
            </w:r>
          </w:p>
        </w:tc>
      </w:tr>
      <w:tr>
        <w:tc>
          <w:tcPr>
            <w:tcW w:type="dxa" w:w="4320"/>
          </w:tcPr>
          <w:p>
            <w:r>
              <w:t>63-125</w:t>
            </w:r>
          </w:p>
        </w:tc>
        <w:tc>
          <w:tcPr>
            <w:tcW w:type="dxa" w:w="4320"/>
          </w:tcPr>
          <w:p>
            <w:r>
              <w:t>Right hand: 21 landmarks × 3 coordinates (x,y,z), flattened</w:t>
            </w:r>
          </w:p>
        </w:tc>
      </w:tr>
    </w:tbl>
    <w:p/>
    <w:p>
      <w:r>
        <w:t>If a hand is not detected in a frame, its 63 values are all zeros. The model learns to handle zero-filled hands.</w:t>
      </w:r>
    </w:p>
    <w:p>
      <w:r>
        <w:br w:type="page"/>
      </w:r>
    </w:p>
    <w:p>
      <w:pPr>
        <w:pStyle w:val="Heading1"/>
      </w:pPr>
      <w:r>
        <w:t>10. Critical Rules (Don't Break These!)</w:t>
      </w:r>
    </w:p>
    <w:p>
      <w:pPr>
        <w:pStyle w:val="Heading2"/>
      </w:pPr>
      <w:r>
        <w:t>Rule 1: Normalization Consistency</w:t>
      </w:r>
    </w:p>
    <w:p>
      <w:r>
        <w:t>The normalize_hand_landmarks() function in utils/preprocessing.py MUST produce identical results during data collection, training, and inference. If you change the normalization logic (even slightly), you must: (1) delete ALL existing training data, (2) recollect all data, and (3) retrain the model. There is no shortcut.</w:t>
      </w:r>
    </w:p>
    <w:p>
      <w:pPr>
        <w:pStyle w:val="Heading2"/>
      </w:pPr>
      <w:r>
        <w:t>Rule 2: Feature Vector Layout</w:t>
      </w:r>
    </w:p>
    <w:p>
      <w:r>
        <w:t>The order of features in the 126-dim vector must never change. Left hand is always indices 0-62, right hand is always 63-125. The LSTM model was trained on this exact layout.</w:t>
      </w:r>
    </w:p>
    <w:p>
      <w:pPr>
        <w:pStyle w:val="Heading2"/>
      </w:pPr>
      <w:r>
        <w:t>Rule 3: Sequence Length</w:t>
      </w:r>
    </w:p>
    <w:p>
      <w:r>
        <w:t>The model expects exactly 30 frames. Sending more or fewer frames will cause errors or incorrect predictions. If you change SEQUENCE_LENGTH, you must retrain the model.</w:t>
      </w:r>
    </w:p>
    <w:p>
      <w:pPr>
        <w:pStyle w:val="Heading2"/>
      </w:pPr>
      <w:r>
        <w:t>Rule 4: Config is the Single Source of Truth</w:t>
      </w:r>
    </w:p>
    <w:p>
      <w:r>
        <w:t>Never hardcode values that exist in config.py. If you need to change a threshold, camera resolution, or any other setting, change it in config.py. All modules read from Config.</w:t>
      </w:r>
    </w:p>
    <w:p>
      <w:pPr>
        <w:pStyle w:val="Heading2"/>
      </w:pPr>
      <w:r>
        <w:t>Rule 5: FEATURES_PER_FRAME Must Be Updated Manually</w:t>
      </w:r>
    </w:p>
    <w:p>
      <w:r>
        <w:t>Config has two ways to get the feature count: Config.FEATURES_PER_FRAME (a static number, defaults to 126) and Config.get_features_per_frame() (calculated from USE_HANDS/USE_FACE). If you enable USE_FACE, you must also manually update FEATURES_PER_FRAME from 126 to 204.</w:t>
      </w:r>
    </w:p>
    <w:p>
      <w:r>
        <w:br w:type="page"/>
      </w:r>
    </w:p>
    <w:p>
      <w:pPr>
        <w:pStyle w:val="Heading1"/>
      </w:pPr>
      <w:r>
        <w:t>11. Project Phases &amp; Roadmap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Status</w:t>
            </w:r>
          </w:p>
        </w:tc>
        <w:tc>
          <w:tcPr>
            <w:tcW w:type="dxa" w:w="2160"/>
          </w:tcPr>
          <w:p>
            <w:r>
              <w:rPr>
                <w:b/>
              </w:rPr>
              <w:t>Features</w:t>
            </w:r>
          </w:p>
        </w:tc>
        <w:tc>
          <w:tcPr>
            <w:tcW w:type="dxa" w:w="2160"/>
          </w:tcPr>
          <w:p>
            <w:r>
              <w:rPr>
                <w:b/>
              </w:rPr>
              <w:t>Details</w:t>
            </w:r>
          </w:p>
        </w:tc>
      </w:tr>
      <w:tr>
        <w:tc>
          <w:tcPr>
            <w:tcW w:type="dxa" w:w="2160"/>
          </w:tcPr>
          <w:p>
            <w:r>
              <w:t>Phase 1</w:t>
            </w:r>
          </w:p>
        </w:tc>
        <w:tc>
          <w:tcPr>
            <w:tcW w:type="dxa" w:w="2160"/>
          </w:tcPr>
          <w:p>
            <w:r>
              <w:t>Current</w:t>
            </w:r>
          </w:p>
        </w:tc>
        <w:tc>
          <w:tcPr>
            <w:tcW w:type="dxa" w:w="2160"/>
          </w:tcPr>
          <w:p>
            <w:r>
              <w:t>126 features (hands only)</w:t>
            </w:r>
          </w:p>
        </w:tc>
        <w:tc>
          <w:tcPr>
            <w:tcW w:type="dxa" w:w="2160"/>
          </w:tcPr>
          <w:p>
            <w:r>
              <w:t>8 signs: _Neutral, A-E, Hello, ThankYou, Please. Uses LSTM model with 30-frame sequences.</w:t>
            </w:r>
          </w:p>
        </w:tc>
      </w:tr>
      <w:tr>
        <w:tc>
          <w:tcPr>
            <w:tcW w:type="dxa" w:w="2160"/>
          </w:tcPr>
          <w:p>
            <w:r>
              <w:t>Phase 2</w:t>
            </w:r>
          </w:p>
        </w:tc>
        <w:tc>
          <w:tcPr>
            <w:tcW w:type="dxa" w:w="2160"/>
          </w:tcPr>
          <w:p>
            <w:r>
              <w:t>Planned</w:t>
            </w:r>
          </w:p>
        </w:tc>
        <w:tc>
          <w:tcPr>
            <w:tcW w:type="dxa" w:w="2160"/>
          </w:tcPr>
          <w:p>
            <w:r>
              <w:t>204 features (hands + face)</w:t>
            </w:r>
          </w:p>
        </w:tc>
        <w:tc>
          <w:tcPr>
            <w:tcW w:type="dxa" w:w="2160"/>
          </w:tcPr>
          <w:p>
            <w:r>
              <w:t>Adds 26 facial landmarks (78 features) for expression-based signs. Set USE_FACE=True in config.</w:t>
            </w:r>
          </w:p>
        </w:tc>
      </w:tr>
      <w:tr>
        <w:tc>
          <w:tcPr>
            <w:tcW w:type="dxa" w:w="2160"/>
          </w:tcPr>
          <w:p>
            <w:r>
              <w:t>Phase 3</w:t>
            </w:r>
          </w:p>
        </w:tc>
        <w:tc>
          <w:tcPr>
            <w:tcW w:type="dxa" w:w="2160"/>
          </w:tcPr>
          <w:p>
            <w:r>
              <w:t>Planned</w:t>
            </w:r>
          </w:p>
        </w:tc>
        <w:tc>
          <w:tcPr>
            <w:tcW w:type="dxa" w:w="2160"/>
          </w:tcPr>
          <w:p>
            <w:r>
              <w:t>Real-time app</w:t>
            </w:r>
          </w:p>
        </w:tc>
        <w:tc>
          <w:tcPr>
            <w:tcW w:type="dxa" w:w="2160"/>
          </w:tcPr>
          <w:p>
            <w:r>
              <w:t>recognize.py — continuous real-time sign recognition using webcam with gesture detection and prediction filtering.</w:t>
            </w:r>
          </w:p>
        </w:tc>
      </w:tr>
    </w:tbl>
    <w:p/>
    <w:p>
      <w:pPr>
        <w:pStyle w:val="Heading2"/>
      </w:pPr>
      <w:r>
        <w:t>What Changes in Phase 2</w:t>
      </w:r>
    </w:p>
    <w:p>
      <w:r>
        <w:t>Phase 2 adds facial expression recognition. The key changes will be: (1) Set USE_FACE = True in config.py and update FEATURES_PER_FRAME to 204, (2) Update landmark_extractor.py to extract 26 face landmarks, (3) Recollect all training data with the new 204-feature format, (4) Retrain the LSTM model with input shape (30, 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56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